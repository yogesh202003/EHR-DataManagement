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BHARATHIAR UNIVERSITY</w:t>
      </w:r>
    </w:p>
    <w:p>
      <w:pPr>
        <w:jc w:val="center"/>
      </w:pPr>
      <w:r>
        <w:rPr>
          <w:rFonts w:ascii="Times New Roman" w:hAnsi="Times New Roman"/>
          <w:sz w:val="22"/>
        </w:rPr>
        <w:t>(Established as a State University by Act 1 of 1982)</w:t>
      </w:r>
    </w:p>
    <w:p>
      <w:pPr>
        <w:jc w:val="center"/>
      </w:pPr>
      <w:r>
        <w:rPr>
          <w:rFonts w:ascii="Times New Roman" w:hAnsi="Times New Roman"/>
          <w:sz w:val="22"/>
        </w:rPr>
        <w:t>Coimbatore – 641046, Tamil Nadu, India</w:t>
      </w:r>
    </w:p>
    <w:p/>
    <w:p/>
    <w:p/>
    <w:p>
      <w:pPr>
        <w:jc w:val="center"/>
      </w:pPr>
      <w:r>
        <w:rPr>
          <w:rFonts w:ascii="Times New Roman" w:hAnsi="Times New Roman"/>
          <w:b/>
          <w:sz w:val="28"/>
        </w:rPr>
        <w:t>DEPARTMENT OF COMPUTER APPLICATIONS</w:t>
      </w:r>
    </w:p>
    <w:p/>
    <w:p>
      <w:pPr>
        <w:jc w:val="center"/>
      </w:pPr>
      <w:r>
        <w:rPr>
          <w:rFonts w:ascii="Times New Roman" w:hAnsi="Times New Roman"/>
          <w:b/>
          <w:sz w:val="26"/>
        </w:rPr>
        <w:t>A PROJECT REPORT ON</w:t>
      </w:r>
    </w:p>
    <w:p/>
    <w:p>
      <w:pPr>
        <w:jc w:val="center"/>
      </w:pPr>
      <w:r>
        <w:rPr>
          <w:rFonts w:ascii="Times New Roman" w:hAnsi="Times New Roman"/>
          <w:b/>
          <w:sz w:val="32"/>
        </w:rPr>
        <w:t>"EHR DATA MANAGEMENT WITH PREDICTIVE AI"</w:t>
      </w:r>
    </w:p>
    <w:p/>
    <w:p>
      <w:pPr>
        <w:jc w:val="center"/>
      </w:pPr>
      <w:r>
        <w:rPr>
          <w:rFonts w:ascii="Times New Roman" w:hAnsi="Times New Roman"/>
          <w:sz w:val="24"/>
        </w:rPr>
        <w:t>Submitted in partial fulfillment of the requirements for the award of the degree of</w:t>
      </w:r>
    </w:p>
    <w:p>
      <w:pPr>
        <w:jc w:val="center"/>
      </w:pPr>
      <w:r>
        <w:rPr>
          <w:rFonts w:ascii="Times New Roman" w:hAnsi="Times New Roman"/>
          <w:b/>
          <w:sz w:val="26"/>
        </w:rPr>
        <w:t>MASTER OF COMPUTER APPLICATIONS (MCA)</w:t>
      </w:r>
    </w:p>
    <w:p/>
    <w:p/>
    <w:p/>
    <w:p>
      <w:pPr>
        <w:jc w:val="center"/>
      </w:pPr>
      <w:r>
        <w:rPr>
          <w:rFonts w:ascii="Times New Roman" w:hAnsi="Times New Roman"/>
          <w:sz w:val="24"/>
        </w:rPr>
        <w:t>Under the Guidance of</w:t>
      </w:r>
    </w:p>
    <w:p>
      <w:pPr>
        <w:jc w:val="center"/>
      </w:pPr>
      <w:r>
        <w:rPr>
          <w:rFonts w:ascii="Times New Roman" w:hAnsi="Times New Roman"/>
          <w:b/>
          <w:sz w:val="24"/>
        </w:rPr>
        <w:t>Dr. J. Satheesh Kumar, MCA., Ph.D., Professor</w:t>
      </w:r>
    </w:p>
    <w:p>
      <w:pPr>
        <w:jc w:val="center"/>
      </w:pPr>
      <w:r>
        <w:rPr>
          <w:rFonts w:ascii="Times New Roman" w:hAnsi="Times New Roman"/>
          <w:sz w:val="24"/>
        </w:rPr>
        <w:t>Department of Computer Applications</w:t>
      </w:r>
    </w:p>
    <w:p/>
    <w:p/>
    <w:p>
      <w:pPr>
        <w:jc w:val="center"/>
      </w:pPr>
      <w:r>
        <w:rPr>
          <w:rFonts w:ascii="Times New Roman" w:hAnsi="Times New Roman"/>
          <w:b/>
          <w:sz w:val="28"/>
        </w:rPr>
        <w:t>2024 – 2026</w:t>
      </w:r>
    </w:p>
    <w:p>
      <w:r>
        <w:br w:type="page"/>
      </w:r>
    </w:p>
    <w:p>
      <w:pPr>
        <w:jc w:val="center"/>
      </w:pPr>
      <w:r>
        <w:rPr>
          <w:rFonts w:ascii="Times New Roman" w:hAnsi="Times New Roman"/>
          <w:b/>
          <w:sz w:val="28"/>
        </w:rPr>
        <w:t>ABSTRACT</w:t>
      </w:r>
    </w:p>
    <w:p>
      <w:pPr>
        <w:jc w:val="both"/>
      </w:pPr>
      <w:r>
        <w:rPr>
          <w:rFonts w:ascii="Times New Roman" w:hAnsi="Times New Roman"/>
          <w:sz w:val="24"/>
        </w:rPr>
        <w:t>The EHR Data Management with Predictive AI project is a comprehensive, web-based Electronic Health Record (EHR) system developed to digitize, streamline, and intelligently augment healthcare data management. Built using the Django web framework with Python for backend logic and MySQL for database management, the platform provides a unified solution for patient registration, appointment scheduling, medical report management, billing and invoicing, pharmacy inventory control, and real-time clinical analytics.</w:t>
      </w:r>
    </w:p>
    <w:p>
      <w:pPr>
        <w:jc w:val="both"/>
      </w:pPr>
      <w:r>
        <w:rPr>
          <w:rFonts w:ascii="Times New Roman" w:hAnsi="Times New Roman"/>
          <w:sz w:val="24"/>
        </w:rPr>
        <w:t>The system integrates Artificial Intelligence capabilities through multiple modules: an AI-powered Chatbot (EHR AssistAI) for natural language queries over the patient database, a Symptom Checker with predictive disease diagnosis, and a Nearby Healthcare Provider Finder using geolocation APIs. The AI layer employs a dual-strategy architecture — remote inference via the OpenRouter API (GPT-4o-mini) for advanced reasoning, with a comprehensive local rule-based fallback engine ensuring uninterrupted service even when external APIs are unavailable.</w:t>
      </w:r>
    </w:p>
    <w:p>
      <w:pPr>
        <w:jc w:val="both"/>
      </w:pPr>
      <w:r>
        <w:rPr>
          <w:rFonts w:ascii="Times New Roman" w:hAnsi="Times New Roman"/>
          <w:sz w:val="24"/>
        </w:rPr>
        <w:t>Key features include role-based access control for Administrators, Doctors, and Patients; automated PDF and image generation for invoices and medical reports; a telemedicine messaging module; prescription management; and a dynamic analytics dashboard with revenue charts, disease trend tracking, department loading metrics, and inventory health monitoring. The frontend employs a modern, dark-themed design system with responsive layouts and micro-animations for an intuitive user experience.</w:t>
      </w:r>
    </w:p>
    <w:p>
      <w:pPr>
        <w:jc w:val="both"/>
      </w:pPr>
      <w:r>
        <w:rPr>
          <w:rFonts w:ascii="Times New Roman" w:hAnsi="Times New Roman"/>
          <w:sz w:val="24"/>
        </w:rPr>
        <w:t>The project follows the Software Development Life Cycle (SDLC) methodology, progressing through requirement analysis, system design, implementation, testing, and deployment phases. The modular, three-tier architecture ensures maintainability, scalability, and security. Testing was conducted across all modules to validate functional correctness, data integrity, and AI prediction accuracy.</w:t>
      </w:r>
    </w:p>
    <w:p>
      <w:pPr>
        <w:jc w:val="both"/>
      </w:pPr>
      <w:r>
        <w:rPr>
          <w:rFonts w:ascii="Times New Roman" w:hAnsi="Times New Roman"/>
          <w:sz w:val="24"/>
        </w:rPr>
        <w:t>This project demonstrates how modern web technologies, combined with AI-driven predictive analytics, can transform traditional healthcare record management into an intelligent, data-driven clinical ecosystem — improving operational efficiency, diagnostic support, and patient care quality.</w:t>
      </w:r>
    </w:p>
    <w:p>
      <w:r>
        <w:br w:type="page"/>
      </w:r>
    </w:p>
    <w:p>
      <w:pPr>
        <w:jc w:val="center"/>
      </w:pPr>
      <w:r>
        <w:rPr>
          <w:rFonts w:ascii="Times New Roman" w:hAnsi="Times New Roman"/>
          <w:b/>
          <w:sz w:val="28"/>
        </w:rPr>
        <w:t>TABLE OF CONTENTS</w:t>
      </w:r>
    </w:p>
    <w:p>
      <w:pPr>
        <w:jc w:val="both"/>
      </w:pPr>
      <w:r>
        <w:rPr>
          <w:rFonts w:ascii="Times New Roman" w:hAnsi="Times New Roman"/>
          <w:b/>
          <w:sz w:val="24"/>
        </w:rPr>
        <w:t>Chapter 1: Introduction</w:t>
      </w:r>
      <w:r>
        <w:rPr>
          <w:rFonts w:ascii="Times New Roman" w:hAnsi="Times New Roman"/>
          <w:sz w:val="24"/>
        </w:rPr>
        <w:t xml:space="preserve">  ....  1</w:t>
      </w:r>
    </w:p>
    <w:p>
      <w:pPr>
        <w:jc w:val="both"/>
      </w:pPr>
      <w:r>
        <w:rPr>
          <w:rFonts w:ascii="Times New Roman" w:hAnsi="Times New Roman"/>
          <w:sz w:val="24"/>
        </w:rPr>
        <w:t xml:space="preserve">    1.1 Introduction to the Project</w:t>
      </w:r>
      <w:r>
        <w:rPr>
          <w:rFonts w:ascii="Times New Roman" w:hAnsi="Times New Roman"/>
          <w:sz w:val="24"/>
        </w:rPr>
        <w:t xml:space="preserve">  ....  1</w:t>
      </w:r>
    </w:p>
    <w:p>
      <w:pPr>
        <w:jc w:val="both"/>
      </w:pPr>
      <w:r>
        <w:rPr>
          <w:rFonts w:ascii="Times New Roman" w:hAnsi="Times New Roman"/>
          <w:sz w:val="24"/>
        </w:rPr>
        <w:t xml:space="preserve">    1.2 Problem Statement</w:t>
      </w:r>
      <w:r>
        <w:rPr>
          <w:rFonts w:ascii="Times New Roman" w:hAnsi="Times New Roman"/>
          <w:sz w:val="24"/>
        </w:rPr>
        <w:t xml:space="preserve">  ....  2</w:t>
      </w:r>
    </w:p>
    <w:p>
      <w:pPr>
        <w:jc w:val="both"/>
      </w:pPr>
      <w:r>
        <w:rPr>
          <w:rFonts w:ascii="Times New Roman" w:hAnsi="Times New Roman"/>
          <w:sz w:val="24"/>
        </w:rPr>
        <w:t xml:space="preserve">    1.3 Objectives of the Study</w:t>
      </w:r>
      <w:r>
        <w:rPr>
          <w:rFonts w:ascii="Times New Roman" w:hAnsi="Times New Roman"/>
          <w:sz w:val="24"/>
        </w:rPr>
        <w:t xml:space="preserve">  ....  3</w:t>
      </w:r>
    </w:p>
    <w:p>
      <w:pPr>
        <w:jc w:val="both"/>
      </w:pPr>
      <w:r>
        <w:rPr>
          <w:rFonts w:ascii="Times New Roman" w:hAnsi="Times New Roman"/>
          <w:sz w:val="24"/>
        </w:rPr>
        <w:t xml:space="preserve">    1.4 Scope of the Project</w:t>
      </w:r>
      <w:r>
        <w:rPr>
          <w:rFonts w:ascii="Times New Roman" w:hAnsi="Times New Roman"/>
          <w:sz w:val="24"/>
        </w:rPr>
        <w:t xml:space="preserve">  ....  4</w:t>
      </w:r>
    </w:p>
    <w:p>
      <w:pPr>
        <w:jc w:val="both"/>
      </w:pPr>
      <w:r>
        <w:rPr>
          <w:rFonts w:ascii="Times New Roman" w:hAnsi="Times New Roman"/>
          <w:sz w:val="24"/>
        </w:rPr>
        <w:t xml:space="preserve">    1.5 Organization Profile</w:t>
      </w:r>
      <w:r>
        <w:rPr>
          <w:rFonts w:ascii="Times New Roman" w:hAnsi="Times New Roman"/>
          <w:sz w:val="24"/>
        </w:rPr>
        <w:t xml:space="preserve">  ....  5</w:t>
      </w:r>
    </w:p>
    <w:p>
      <w:pPr>
        <w:jc w:val="both"/>
      </w:pPr>
      <w:r>
        <w:rPr>
          <w:rFonts w:ascii="Times New Roman" w:hAnsi="Times New Roman"/>
          <w:b/>
          <w:sz w:val="24"/>
        </w:rPr>
        <w:t>Chapter 2: Literature Review</w:t>
      </w:r>
      <w:r>
        <w:rPr>
          <w:rFonts w:ascii="Times New Roman" w:hAnsi="Times New Roman"/>
          <w:sz w:val="24"/>
        </w:rPr>
        <w:t xml:space="preserve">  ....  7</w:t>
      </w:r>
    </w:p>
    <w:p>
      <w:pPr>
        <w:jc w:val="both"/>
      </w:pPr>
      <w:r>
        <w:rPr>
          <w:rFonts w:ascii="Times New Roman" w:hAnsi="Times New Roman"/>
          <w:sz w:val="24"/>
        </w:rPr>
        <w:t xml:space="preserve">    2.1 Related Work / Existing Systems</w:t>
      </w:r>
      <w:r>
        <w:rPr>
          <w:rFonts w:ascii="Times New Roman" w:hAnsi="Times New Roman"/>
          <w:sz w:val="24"/>
        </w:rPr>
        <w:t xml:space="preserve">  ....  7</w:t>
      </w:r>
    </w:p>
    <w:p>
      <w:pPr>
        <w:jc w:val="both"/>
      </w:pPr>
      <w:r>
        <w:rPr>
          <w:rFonts w:ascii="Times New Roman" w:hAnsi="Times New Roman"/>
          <w:sz w:val="24"/>
        </w:rPr>
        <w:t xml:space="preserve">    2.2 Comparative Study of Existing Methods</w:t>
      </w:r>
      <w:r>
        <w:rPr>
          <w:rFonts w:ascii="Times New Roman" w:hAnsi="Times New Roman"/>
          <w:sz w:val="24"/>
        </w:rPr>
        <w:t xml:space="preserve">  ....  9</w:t>
      </w:r>
    </w:p>
    <w:p>
      <w:pPr>
        <w:jc w:val="both"/>
      </w:pPr>
      <w:r>
        <w:rPr>
          <w:rFonts w:ascii="Times New Roman" w:hAnsi="Times New Roman"/>
          <w:sz w:val="24"/>
        </w:rPr>
        <w:t xml:space="preserve">    2.3 Research Gap Identification</w:t>
      </w:r>
      <w:r>
        <w:rPr>
          <w:rFonts w:ascii="Times New Roman" w:hAnsi="Times New Roman"/>
          <w:sz w:val="24"/>
        </w:rPr>
        <w:t xml:space="preserve">  ....  10</w:t>
      </w:r>
    </w:p>
    <w:p>
      <w:pPr>
        <w:jc w:val="both"/>
      </w:pPr>
      <w:r>
        <w:rPr>
          <w:rFonts w:ascii="Times New Roman" w:hAnsi="Times New Roman"/>
          <w:b/>
          <w:sz w:val="24"/>
        </w:rPr>
        <w:t>Chapter 3: System Analysis</w:t>
      </w:r>
      <w:r>
        <w:rPr>
          <w:rFonts w:ascii="Times New Roman" w:hAnsi="Times New Roman"/>
          <w:sz w:val="24"/>
        </w:rPr>
        <w:t xml:space="preserve">  ....  12</w:t>
      </w:r>
    </w:p>
    <w:p>
      <w:pPr>
        <w:jc w:val="both"/>
      </w:pPr>
      <w:r>
        <w:rPr>
          <w:rFonts w:ascii="Times New Roman" w:hAnsi="Times New Roman"/>
          <w:sz w:val="24"/>
        </w:rPr>
        <w:t xml:space="preserve">    3.1 Requirement Analysis</w:t>
      </w:r>
      <w:r>
        <w:rPr>
          <w:rFonts w:ascii="Times New Roman" w:hAnsi="Times New Roman"/>
          <w:sz w:val="24"/>
        </w:rPr>
        <w:t xml:space="preserve">  ....  12</w:t>
      </w:r>
    </w:p>
    <w:p>
      <w:pPr>
        <w:jc w:val="both"/>
      </w:pPr>
      <w:r>
        <w:rPr>
          <w:rFonts w:ascii="Times New Roman" w:hAnsi="Times New Roman"/>
          <w:sz w:val="24"/>
        </w:rPr>
        <w:t xml:space="preserve">    3.2 Feasibility Study</w:t>
      </w:r>
      <w:r>
        <w:rPr>
          <w:rFonts w:ascii="Times New Roman" w:hAnsi="Times New Roman"/>
          <w:sz w:val="24"/>
        </w:rPr>
        <w:t xml:space="preserve">  ....  15</w:t>
      </w:r>
    </w:p>
    <w:p>
      <w:pPr>
        <w:jc w:val="both"/>
      </w:pPr>
      <w:r>
        <w:rPr>
          <w:rFonts w:ascii="Times New Roman" w:hAnsi="Times New Roman"/>
          <w:sz w:val="24"/>
        </w:rPr>
        <w:t xml:space="preserve">    3.3 Problem Formulation</w:t>
      </w:r>
      <w:r>
        <w:rPr>
          <w:rFonts w:ascii="Times New Roman" w:hAnsi="Times New Roman"/>
          <w:sz w:val="24"/>
        </w:rPr>
        <w:t xml:space="preserve">  ....  17</w:t>
      </w:r>
    </w:p>
    <w:p>
      <w:pPr>
        <w:jc w:val="both"/>
      </w:pPr>
      <w:r>
        <w:rPr>
          <w:rFonts w:ascii="Times New Roman" w:hAnsi="Times New Roman"/>
          <w:b/>
          <w:sz w:val="24"/>
        </w:rPr>
        <w:t>Chapter 4: System Design</w:t>
      </w:r>
      <w:r>
        <w:rPr>
          <w:rFonts w:ascii="Times New Roman" w:hAnsi="Times New Roman"/>
          <w:sz w:val="24"/>
        </w:rPr>
        <w:t xml:space="preserve">  ....  19</w:t>
      </w:r>
    </w:p>
    <w:p>
      <w:pPr>
        <w:jc w:val="both"/>
      </w:pPr>
      <w:r>
        <w:rPr>
          <w:rFonts w:ascii="Times New Roman" w:hAnsi="Times New Roman"/>
          <w:sz w:val="24"/>
        </w:rPr>
        <w:t xml:space="preserve">    4.1 System Architecture</w:t>
      </w:r>
      <w:r>
        <w:rPr>
          <w:rFonts w:ascii="Times New Roman" w:hAnsi="Times New Roman"/>
          <w:sz w:val="24"/>
        </w:rPr>
        <w:t xml:space="preserve">  ....  19</w:t>
      </w:r>
    </w:p>
    <w:p>
      <w:pPr>
        <w:jc w:val="both"/>
      </w:pPr>
      <w:r>
        <w:rPr>
          <w:rFonts w:ascii="Times New Roman" w:hAnsi="Times New Roman"/>
          <w:sz w:val="24"/>
        </w:rPr>
        <w:t xml:space="preserve">    4.2 Database Design</w:t>
      </w:r>
      <w:r>
        <w:rPr>
          <w:rFonts w:ascii="Times New Roman" w:hAnsi="Times New Roman"/>
          <w:sz w:val="24"/>
        </w:rPr>
        <w:t xml:space="preserve">  ....  20</w:t>
      </w:r>
    </w:p>
    <w:p>
      <w:pPr>
        <w:jc w:val="both"/>
      </w:pPr>
      <w:r>
        <w:rPr>
          <w:rFonts w:ascii="Times New Roman" w:hAnsi="Times New Roman"/>
          <w:sz w:val="24"/>
        </w:rPr>
        <w:t xml:space="preserve">    4.3 Module Design</w:t>
      </w:r>
      <w:r>
        <w:rPr>
          <w:rFonts w:ascii="Times New Roman" w:hAnsi="Times New Roman"/>
          <w:sz w:val="24"/>
        </w:rPr>
        <w:t xml:space="preserve">  ....  22</w:t>
      </w:r>
    </w:p>
    <w:p>
      <w:pPr>
        <w:jc w:val="both"/>
      </w:pPr>
      <w:r>
        <w:rPr>
          <w:rFonts w:ascii="Times New Roman" w:hAnsi="Times New Roman"/>
          <w:sz w:val="24"/>
        </w:rPr>
        <w:t xml:space="preserve">    4.4 Algorithms / Flowcharts</w:t>
      </w:r>
      <w:r>
        <w:rPr>
          <w:rFonts w:ascii="Times New Roman" w:hAnsi="Times New Roman"/>
          <w:sz w:val="24"/>
        </w:rPr>
        <w:t xml:space="preserve">  ....  25</w:t>
      </w:r>
    </w:p>
    <w:p>
      <w:pPr>
        <w:jc w:val="both"/>
      </w:pPr>
      <w:r>
        <w:rPr>
          <w:rFonts w:ascii="Times New Roman" w:hAnsi="Times New Roman"/>
          <w:sz w:val="24"/>
        </w:rPr>
        <w:t xml:space="preserve">    4.5 Tools, Technologies, and Frameworks Used</w:t>
      </w:r>
      <w:r>
        <w:rPr>
          <w:rFonts w:ascii="Times New Roman" w:hAnsi="Times New Roman"/>
          <w:sz w:val="24"/>
        </w:rPr>
        <w:t xml:space="preserve">  ....  27</w:t>
      </w:r>
    </w:p>
    <w:p>
      <w:pPr>
        <w:jc w:val="both"/>
      </w:pPr>
      <w:r>
        <w:rPr>
          <w:rFonts w:ascii="Times New Roman" w:hAnsi="Times New Roman"/>
          <w:b/>
          <w:sz w:val="24"/>
        </w:rPr>
        <w:t>Chapter 5: Implementation</w:t>
      </w:r>
      <w:r>
        <w:rPr>
          <w:rFonts w:ascii="Times New Roman" w:hAnsi="Times New Roman"/>
          <w:sz w:val="24"/>
        </w:rPr>
        <w:t xml:space="preserve">  ....  29</w:t>
      </w:r>
    </w:p>
    <w:p>
      <w:pPr>
        <w:jc w:val="both"/>
      </w:pPr>
      <w:r>
        <w:rPr>
          <w:rFonts w:ascii="Times New Roman" w:hAnsi="Times New Roman"/>
          <w:sz w:val="24"/>
        </w:rPr>
        <w:t xml:space="preserve">    5.1 Implementation Details</w:t>
      </w:r>
      <w:r>
        <w:rPr>
          <w:rFonts w:ascii="Times New Roman" w:hAnsi="Times New Roman"/>
          <w:sz w:val="24"/>
        </w:rPr>
        <w:t xml:space="preserve">  ....  29</w:t>
      </w:r>
    </w:p>
    <w:p>
      <w:pPr>
        <w:jc w:val="both"/>
      </w:pPr>
      <w:r>
        <w:rPr>
          <w:rFonts w:ascii="Times New Roman" w:hAnsi="Times New Roman"/>
          <w:sz w:val="24"/>
        </w:rPr>
        <w:t xml:space="preserve">    5.2 Screenshots</w:t>
      </w:r>
      <w:r>
        <w:rPr>
          <w:rFonts w:ascii="Times New Roman" w:hAnsi="Times New Roman"/>
          <w:sz w:val="24"/>
        </w:rPr>
        <w:t xml:space="preserve">  ....  32</w:t>
      </w:r>
    </w:p>
    <w:p>
      <w:pPr>
        <w:jc w:val="both"/>
      </w:pPr>
      <w:r>
        <w:rPr>
          <w:rFonts w:ascii="Times New Roman" w:hAnsi="Times New Roman"/>
          <w:b/>
          <w:sz w:val="24"/>
        </w:rPr>
        <w:t>Chapter 6: Testing</w:t>
      </w:r>
      <w:r>
        <w:rPr>
          <w:rFonts w:ascii="Times New Roman" w:hAnsi="Times New Roman"/>
          <w:sz w:val="24"/>
        </w:rPr>
        <w:t xml:space="preserve">  ....  35</w:t>
      </w:r>
    </w:p>
    <w:p>
      <w:pPr>
        <w:jc w:val="both"/>
      </w:pPr>
      <w:r>
        <w:rPr>
          <w:rFonts w:ascii="Times New Roman" w:hAnsi="Times New Roman"/>
          <w:sz w:val="24"/>
        </w:rPr>
        <w:t xml:space="preserve">    6.1 Testing Strategy</w:t>
      </w:r>
      <w:r>
        <w:rPr>
          <w:rFonts w:ascii="Times New Roman" w:hAnsi="Times New Roman"/>
          <w:sz w:val="24"/>
        </w:rPr>
        <w:t xml:space="preserve">  ....  35</w:t>
      </w:r>
    </w:p>
    <w:p>
      <w:pPr>
        <w:jc w:val="both"/>
      </w:pPr>
      <w:r>
        <w:rPr>
          <w:rFonts w:ascii="Times New Roman" w:hAnsi="Times New Roman"/>
          <w:sz w:val="24"/>
        </w:rPr>
        <w:t xml:space="preserve">    6.2 Test Cases and Results</w:t>
      </w:r>
      <w:r>
        <w:rPr>
          <w:rFonts w:ascii="Times New Roman" w:hAnsi="Times New Roman"/>
          <w:sz w:val="24"/>
        </w:rPr>
        <w:t xml:space="preserve">  ....  36</w:t>
      </w:r>
    </w:p>
    <w:p>
      <w:pPr>
        <w:jc w:val="both"/>
      </w:pPr>
      <w:r>
        <w:rPr>
          <w:rFonts w:ascii="Times New Roman" w:hAnsi="Times New Roman"/>
          <w:b/>
          <w:sz w:val="24"/>
        </w:rPr>
        <w:t>Chapter 7: Results and Discussion</w:t>
      </w:r>
      <w:r>
        <w:rPr>
          <w:rFonts w:ascii="Times New Roman" w:hAnsi="Times New Roman"/>
          <w:sz w:val="24"/>
        </w:rPr>
        <w:t xml:space="preserve">  ....  38</w:t>
      </w:r>
    </w:p>
    <w:p>
      <w:pPr>
        <w:jc w:val="both"/>
      </w:pPr>
      <w:r>
        <w:rPr>
          <w:rFonts w:ascii="Times New Roman" w:hAnsi="Times New Roman"/>
          <w:b/>
          <w:sz w:val="24"/>
        </w:rPr>
        <w:t>Chapter 8: Conclusion and Future Work</w:t>
      </w:r>
      <w:r>
        <w:rPr>
          <w:rFonts w:ascii="Times New Roman" w:hAnsi="Times New Roman"/>
          <w:sz w:val="24"/>
        </w:rPr>
        <w:t xml:space="preserve">  ....  40</w:t>
      </w:r>
    </w:p>
    <w:p>
      <w:pPr>
        <w:jc w:val="both"/>
      </w:pPr>
      <w:r>
        <w:rPr>
          <w:rFonts w:ascii="Times New Roman" w:hAnsi="Times New Roman"/>
          <w:sz w:val="24"/>
        </w:rPr>
        <w:t xml:space="preserve">    8.1 Summary of Work Done</w:t>
      </w:r>
      <w:r>
        <w:rPr>
          <w:rFonts w:ascii="Times New Roman" w:hAnsi="Times New Roman"/>
          <w:sz w:val="24"/>
        </w:rPr>
        <w:t xml:space="preserve">  ....  40</w:t>
      </w:r>
    </w:p>
    <w:p>
      <w:pPr>
        <w:jc w:val="both"/>
      </w:pPr>
      <w:r>
        <w:rPr>
          <w:rFonts w:ascii="Times New Roman" w:hAnsi="Times New Roman"/>
          <w:sz w:val="24"/>
        </w:rPr>
        <w:t xml:space="preserve">    8.2 Limitations of the Project</w:t>
      </w:r>
      <w:r>
        <w:rPr>
          <w:rFonts w:ascii="Times New Roman" w:hAnsi="Times New Roman"/>
          <w:sz w:val="24"/>
        </w:rPr>
        <w:t xml:space="preserve">  ....  41</w:t>
      </w:r>
    </w:p>
    <w:p>
      <w:pPr>
        <w:jc w:val="both"/>
      </w:pPr>
      <w:r>
        <w:rPr>
          <w:rFonts w:ascii="Times New Roman" w:hAnsi="Times New Roman"/>
          <w:sz w:val="24"/>
        </w:rPr>
        <w:t xml:space="preserve">    8.3 Conclusion</w:t>
      </w:r>
      <w:r>
        <w:rPr>
          <w:rFonts w:ascii="Times New Roman" w:hAnsi="Times New Roman"/>
          <w:sz w:val="24"/>
        </w:rPr>
        <w:t xml:space="preserve">  ....  42</w:t>
      </w:r>
    </w:p>
    <w:p>
      <w:pPr>
        <w:jc w:val="both"/>
      </w:pPr>
      <w:r>
        <w:rPr>
          <w:rFonts w:ascii="Times New Roman" w:hAnsi="Times New Roman"/>
          <w:sz w:val="24"/>
        </w:rPr>
        <w:t xml:space="preserve">    8.4 Future Enhancements</w:t>
      </w:r>
      <w:r>
        <w:rPr>
          <w:rFonts w:ascii="Times New Roman" w:hAnsi="Times New Roman"/>
          <w:sz w:val="24"/>
        </w:rPr>
        <w:t xml:space="preserve">  ....  43</w:t>
      </w:r>
    </w:p>
    <w:p>
      <w:pPr>
        <w:jc w:val="both"/>
      </w:pPr>
      <w:r>
        <w:rPr>
          <w:rFonts w:ascii="Times New Roman" w:hAnsi="Times New Roman"/>
          <w:b/>
          <w:sz w:val="24"/>
        </w:rPr>
        <w:t>Chapter 9: References</w:t>
      </w:r>
      <w:r>
        <w:rPr>
          <w:rFonts w:ascii="Times New Roman" w:hAnsi="Times New Roman"/>
          <w:sz w:val="24"/>
        </w:rPr>
        <w:t xml:space="preserve">  ....  45</w:t>
      </w:r>
    </w:p>
    <w:p>
      <w:r>
        <w:br w:type="page"/>
      </w:r>
    </w:p>
    <w:p>
      <w:pPr>
        <w:jc w:val="center"/>
      </w:pPr>
      <w:r>
        <w:rPr>
          <w:rFonts w:ascii="Times New Roman" w:hAnsi="Times New Roman"/>
          <w:b/>
          <w:sz w:val="28"/>
        </w:rPr>
        <w:t>CHAPTER 1</w:t>
      </w:r>
    </w:p>
    <w:p>
      <w:pPr>
        <w:jc w:val="center"/>
      </w:pPr>
      <w:r>
        <w:rPr>
          <w:rFonts w:ascii="Times New Roman" w:hAnsi="Times New Roman"/>
          <w:b/>
          <w:sz w:val="28"/>
        </w:rPr>
        <w:t>INTRODUCTION</w:t>
      </w:r>
    </w:p>
    <w:p>
      <w:pPr>
        <w:jc w:val="both"/>
      </w:pPr>
      <w:r>
        <w:rPr>
          <w:rFonts w:ascii="Times New Roman" w:hAnsi="Times New Roman"/>
          <w:b/>
          <w:sz w:val="26"/>
        </w:rPr>
        <w:t>1.1 Introduction to the Project:</w:t>
      </w:r>
    </w:p>
    <w:p>
      <w:pPr>
        <w:jc w:val="both"/>
      </w:pPr>
      <w:r>
        <w:rPr>
          <w:rFonts w:ascii="Times New Roman" w:hAnsi="Times New Roman"/>
          <w:sz w:val="24"/>
        </w:rPr>
        <w:t>The healthcare industry is undergoing a significant digital transformation driven by the need for efficient data management, rapid diagnostics, and improved patient outcomes. Electronic Health Record (EHR) systems have emerged as critical infrastructure in modern hospitals and clinics, replacing paper-based records with structured, searchable digital repositories. However, most existing EHR platforms focus solely on data storage and retrieval, lacking the intelligence layer needed to derive actionable insights from clinical data.</w:t>
      </w:r>
    </w:p>
    <w:p>
      <w:pPr>
        <w:jc w:val="both"/>
      </w:pPr>
      <w:r>
        <w:rPr>
          <w:rFonts w:ascii="Times New Roman" w:hAnsi="Times New Roman"/>
          <w:sz w:val="24"/>
        </w:rPr>
        <w:t>The EHR Data Management with Predictive AI project addresses this gap by combining a comprehensive health record management system with Artificial Intelligence capabilities. The platform is built using the Django web framework (Python 3.x) for robust backend logic, MySQL 8.0 for relational data management, and integrates AI-powered modules for symptom analysis, disease prediction, natural language database querying, and geolocation-based healthcare provider discovery.</w:t>
      </w:r>
    </w:p>
    <w:p>
      <w:pPr>
        <w:jc w:val="both"/>
      </w:pPr>
      <w:r>
        <w:rPr>
          <w:rFonts w:ascii="Times New Roman" w:hAnsi="Times New Roman"/>
          <w:sz w:val="24"/>
        </w:rPr>
        <w:t>The system supports three primary user roles — Administrator, Doctor, and Patient — each with dedicated dashboards and role-specific functionalities. Administrators can manage patients, doctors, appointments, billing, and inventory while monitoring organizational performance through analytical dashboards. Doctors can view their appointment schedules, prescribe medications, review medical reports, and communicate with patients through telemedicine. Patients can register, view their health records, check symptoms using AI, find nearby healthcare providers, and manage their appointments.</w:t>
      </w:r>
    </w:p>
    <w:p>
      <w:pPr>
        <w:jc w:val="both"/>
      </w:pPr>
      <w:r>
        <w:rPr>
          <w:rFonts w:ascii="Times New Roman" w:hAnsi="Times New Roman"/>
          <w:sz w:val="24"/>
        </w:rPr>
        <w:t>This project demonstrates the practical application of AI in healthcare informatics, showcasing how rule-based engines and large language models (LLMs) can work together to provide reliable clinical decision support, even in environments with intermittent internet connectivity.</w:t>
      </w:r>
    </w:p>
    <w:p>
      <w:pPr>
        <w:jc w:val="both"/>
      </w:pPr>
      <w:r>
        <w:rPr>
          <w:rFonts w:ascii="Times New Roman" w:hAnsi="Times New Roman"/>
          <w:b/>
          <w:sz w:val="26"/>
        </w:rPr>
        <w:t>1.2 Problem Statement:</w:t>
      </w:r>
    </w:p>
    <w:p>
      <w:pPr>
        <w:jc w:val="both"/>
      </w:pPr>
      <w:r>
        <w:rPr>
          <w:rFonts w:ascii="Times New Roman" w:hAnsi="Times New Roman"/>
          <w:sz w:val="24"/>
        </w:rPr>
        <w:t>Traditional healthcare record management systems suffer from several critical limitations that impede operational efficiency and clinical decision-making:</w:t>
      </w:r>
    </w:p>
    <w:p>
      <w:pPr>
        <w:pStyle w:val="ListBullet"/>
        <w:jc w:val="both"/>
      </w:pPr>
      <w:r>
        <w:rPr>
          <w:rFonts w:ascii="Times New Roman" w:hAnsi="Times New Roman"/>
          <w:sz w:val="24"/>
        </w:rPr>
        <w:t>Manual record-keeping using paper files or spreadsheets leads to data entry errors, duplication, and difficulty in retrieving patient histories during emergencies.</w:t>
      </w:r>
    </w:p>
    <w:p>
      <w:pPr>
        <w:pStyle w:val="ListBullet"/>
        <w:jc w:val="both"/>
      </w:pPr>
      <w:r>
        <w:rPr>
          <w:rFonts w:ascii="Times New Roman" w:hAnsi="Times New Roman"/>
          <w:sz w:val="24"/>
        </w:rPr>
        <w:t>Most existing digital solutions are fragmented — separate systems for patient registration, billing, lab reports, and prescription management — requiring staff to navigate multiple interfaces.</w:t>
      </w:r>
    </w:p>
    <w:p>
      <w:pPr>
        <w:pStyle w:val="ListBullet"/>
        <w:jc w:val="both"/>
      </w:pPr>
      <w:r>
        <w:rPr>
          <w:rFonts w:ascii="Times New Roman" w:hAnsi="Times New Roman"/>
          <w:sz w:val="24"/>
        </w:rPr>
        <w:t>Lack of AI-driven diagnostic support forces clinicians to rely solely on experience, potentially missing early indicators of serious conditions that pattern-matching algorithms could detect.</w:t>
      </w:r>
    </w:p>
    <w:p>
      <w:pPr>
        <w:pStyle w:val="ListBullet"/>
        <w:jc w:val="both"/>
      </w:pPr>
      <w:r>
        <w:rPr>
          <w:rFonts w:ascii="Times New Roman" w:hAnsi="Times New Roman"/>
          <w:sz w:val="24"/>
        </w:rPr>
        <w:t>Absence of real-time analytics means hospital administrators lack visibility into revenue trends, appointment throughput, inventory health, and department loading.</w:t>
      </w:r>
    </w:p>
    <w:p>
      <w:pPr>
        <w:pStyle w:val="ListBullet"/>
        <w:jc w:val="both"/>
      </w:pPr>
      <w:r>
        <w:rPr>
          <w:rFonts w:ascii="Times New Roman" w:hAnsi="Times New Roman"/>
          <w:sz w:val="24"/>
        </w:rPr>
        <w:t>Patients have limited self-service capabilities — they cannot check symptoms, find nearby providers, or access their records remotely without calling the clinic.</w:t>
      </w:r>
    </w:p>
    <w:p>
      <w:pPr>
        <w:jc w:val="both"/>
      </w:pPr>
      <w:r>
        <w:rPr>
          <w:rFonts w:ascii="Times New Roman" w:hAnsi="Times New Roman"/>
          <w:sz w:val="24"/>
        </w:rPr>
        <w:t>The formulated problem statement is: "To design and develop an integrated Electronic Health Record management platform with AI-powered predictive analytics that unifies patient data management, clinical workflows, and intelligent diagnostic support into a single, secure, and scalable web application."</w:t>
      </w:r>
    </w:p>
    <w:p>
      <w:pPr>
        <w:jc w:val="both"/>
      </w:pPr>
      <w:r>
        <w:rPr>
          <w:rFonts w:ascii="Times New Roman" w:hAnsi="Times New Roman"/>
          <w:b/>
          <w:sz w:val="26"/>
        </w:rPr>
        <w:t>1.3 Objectives of the Study:</w:t>
      </w:r>
    </w:p>
    <w:p>
      <w:pPr>
        <w:jc w:val="both"/>
      </w:pPr>
      <w:r>
        <w:rPr>
          <w:rFonts w:ascii="Times New Roman" w:hAnsi="Times New Roman"/>
          <w:sz w:val="24"/>
        </w:rPr>
        <w:t>The primary aim of this project is to design and implement a comprehensive healthcare data management platform augmented with predictive AI capabilities. The specific objectives are:</w:t>
      </w:r>
    </w:p>
    <w:p>
      <w:pPr>
        <w:pStyle w:val="ListBullet"/>
        <w:jc w:val="both"/>
      </w:pPr>
      <w:r>
        <w:rPr>
          <w:rFonts w:ascii="Times New Roman" w:hAnsi="Times New Roman"/>
          <w:sz w:val="24"/>
        </w:rPr>
        <w:t>To create a centralized database for managing patient demographics, clinical vitals, medical histories, appointments, prescriptions, lab reports, and billing records.</w:t>
      </w:r>
    </w:p>
    <w:p>
      <w:pPr>
        <w:pStyle w:val="ListBullet"/>
        <w:jc w:val="both"/>
      </w:pPr>
      <w:r>
        <w:rPr>
          <w:rFonts w:ascii="Times New Roman" w:hAnsi="Times New Roman"/>
          <w:sz w:val="24"/>
        </w:rPr>
        <w:t>To implement role-based access control separating Administrator, Doctor, and Patient functions with secure authentication and session management.</w:t>
      </w:r>
    </w:p>
    <w:p>
      <w:pPr>
        <w:pStyle w:val="ListBullet"/>
        <w:jc w:val="both"/>
      </w:pPr>
      <w:r>
        <w:rPr>
          <w:rFonts w:ascii="Times New Roman" w:hAnsi="Times New Roman"/>
          <w:sz w:val="24"/>
        </w:rPr>
        <w:t>To integrate an AI-powered chatbot (EHR AssistAI) capable of answering natural language queries about patient data, doctor availability, appointment schedules, billing status, and inventory levels.</w:t>
      </w:r>
    </w:p>
    <w:p>
      <w:pPr>
        <w:pStyle w:val="ListBullet"/>
        <w:jc w:val="both"/>
      </w:pPr>
      <w:r>
        <w:rPr>
          <w:rFonts w:ascii="Times New Roman" w:hAnsi="Times New Roman"/>
          <w:sz w:val="24"/>
        </w:rPr>
        <w:t>To develop a Symptom Checker module that uses AI to predict probable diseases from user-described symptoms, recommend specialist consultations, and suggest preliminary medications with dosage guidance.</w:t>
      </w:r>
    </w:p>
    <w:p>
      <w:pPr>
        <w:pStyle w:val="ListBullet"/>
        <w:jc w:val="both"/>
      </w:pPr>
      <w:r>
        <w:rPr>
          <w:rFonts w:ascii="Times New Roman" w:hAnsi="Times New Roman"/>
          <w:sz w:val="24"/>
        </w:rPr>
        <w:t>To implement a Nearby Healthcare Provider Finder using OpenStreetMap Overpass API and geolocation to help patients locate hospitals, clinics, and pharmacies in their vicinity.</w:t>
      </w:r>
    </w:p>
    <w:p>
      <w:pPr>
        <w:pStyle w:val="ListBullet"/>
        <w:jc w:val="both"/>
      </w:pPr>
      <w:r>
        <w:rPr>
          <w:rFonts w:ascii="Times New Roman" w:hAnsi="Times New Roman"/>
          <w:sz w:val="24"/>
        </w:rPr>
        <w:t>To build automated PDF and image generation for billing invoices and medical reports, enabling one-click downloads for record-keeping.</w:t>
      </w:r>
    </w:p>
    <w:p>
      <w:pPr>
        <w:pStyle w:val="ListBullet"/>
        <w:jc w:val="both"/>
      </w:pPr>
      <w:r>
        <w:rPr>
          <w:rFonts w:ascii="Times New Roman" w:hAnsi="Times New Roman"/>
          <w:sz w:val="24"/>
        </w:rPr>
        <w:t>To develop a dynamic analytics dashboard with real-time revenue charts, disease trend tracking, department loading metrics, and inventory health monitoring.</w:t>
      </w:r>
    </w:p>
    <w:p>
      <w:pPr>
        <w:pStyle w:val="ListBullet"/>
        <w:jc w:val="both"/>
      </w:pPr>
      <w:r>
        <w:rPr>
          <w:rFonts w:ascii="Times New Roman" w:hAnsi="Times New Roman"/>
          <w:sz w:val="24"/>
        </w:rPr>
        <w:t>To ensure system scalability, data security, and high availability through modular architecture and robust error-handling mechanisms.</w:t>
      </w:r>
    </w:p>
    <w:p>
      <w:pPr>
        <w:jc w:val="both"/>
      </w:pPr>
      <w:r>
        <w:rPr>
          <w:rFonts w:ascii="Times New Roman" w:hAnsi="Times New Roman"/>
          <w:b/>
          <w:sz w:val="26"/>
        </w:rPr>
        <w:t>1.4 Scope of the Project:</w:t>
      </w:r>
    </w:p>
    <w:p>
      <w:pPr>
        <w:jc w:val="both"/>
      </w:pPr>
      <w:r>
        <w:rPr>
          <w:rFonts w:ascii="Times New Roman" w:hAnsi="Times New Roman"/>
          <w:sz w:val="24"/>
        </w:rPr>
        <w:t>The EHR Data Management with Predictive AI system is designed to support all core functions of a modern healthcare facility:</w:t>
      </w:r>
    </w:p>
    <w:p>
      <w:pPr>
        <w:jc w:val="both"/>
      </w:pPr>
      <w:r>
        <w:rPr>
          <w:rFonts w:ascii="Times New Roman" w:hAnsi="Times New Roman"/>
          <w:b/>
          <w:sz w:val="24"/>
        </w:rPr>
        <w:t>Administrator Module:</w:t>
      </w:r>
    </w:p>
    <w:p>
      <w:pPr>
        <w:jc w:val="both"/>
      </w:pPr>
      <w:r>
        <w:rPr>
          <w:rFonts w:ascii="Times New Roman" w:hAnsi="Times New Roman"/>
          <w:sz w:val="24"/>
        </w:rPr>
        <w:t>The administrator oversees the entire system, manages patient records (CRUD operations), registers doctors, schedules appointments, monitors billing and revenue, controls pharmacy inventory, and accesses the analytics dashboard. The admin dashboard displays key performance indicators including total patients, total appointments, revenue collected, pending payments, collection rate percentages, and blood group distribution charts.</w:t>
      </w:r>
    </w:p>
    <w:p>
      <w:pPr>
        <w:jc w:val="both"/>
      </w:pPr>
      <w:r>
        <w:rPr>
          <w:rFonts w:ascii="Times New Roman" w:hAnsi="Times New Roman"/>
          <w:b/>
          <w:sz w:val="24"/>
        </w:rPr>
        <w:t>Doctor Module:</w:t>
      </w:r>
    </w:p>
    <w:p>
      <w:pPr>
        <w:jc w:val="both"/>
      </w:pPr>
      <w:r>
        <w:rPr>
          <w:rFonts w:ascii="Times New Roman" w:hAnsi="Times New Roman"/>
          <w:sz w:val="24"/>
        </w:rPr>
        <w:t>Doctors can view their assigned appointments, filter by date and status, generate prescriptions for patients, review and annotate medical reports with clinical summaries, and communicate with patients through the telemedicine messaging interface. The doctor dashboard shows pending appointments, today's schedule, and quick-access links to clinical tools.</w:t>
      </w:r>
    </w:p>
    <w:p>
      <w:pPr>
        <w:jc w:val="both"/>
      </w:pPr>
      <w:r>
        <w:rPr>
          <w:rFonts w:ascii="Times New Roman" w:hAnsi="Times New Roman"/>
          <w:b/>
          <w:sz w:val="24"/>
        </w:rPr>
        <w:t>Patient Module:</w:t>
      </w:r>
    </w:p>
    <w:p>
      <w:pPr>
        <w:jc w:val="both"/>
      </w:pPr>
      <w:r>
        <w:rPr>
          <w:rFonts w:ascii="Times New Roman" w:hAnsi="Times New Roman"/>
          <w:sz w:val="24"/>
        </w:rPr>
        <w:t>Patients can self-register, log in to view their personal health records, browse appointment history, access lab reports, view billing invoices, use the AI Symptom Checker for preliminary diagnosis, find nearby healthcare providers on an interactive map, and interact with the AI chatbot for health queries.</w:t>
      </w:r>
    </w:p>
    <w:p>
      <w:pPr>
        <w:jc w:val="both"/>
      </w:pPr>
      <w:r>
        <w:rPr>
          <w:rFonts w:ascii="Times New Roman" w:hAnsi="Times New Roman"/>
          <w:b/>
          <w:sz w:val="24"/>
        </w:rPr>
        <w:t>AI and Predictive Analytics Module:</w:t>
      </w:r>
    </w:p>
    <w:p>
      <w:pPr>
        <w:jc w:val="both"/>
      </w:pPr>
      <w:r>
        <w:rPr>
          <w:rFonts w:ascii="Times New Roman" w:hAnsi="Times New Roman"/>
          <w:sz w:val="24"/>
        </w:rPr>
        <w:t>The AI layer operates on a dual-strategy architecture — remote inference through the OpenRouter API (GPT-4o-mini model) for advanced natural language understanding and clinical reasoning, combined with a comprehensive local rule-based engine as a fallback. This ensures the system remains functional even without internet access, providing deterministic symptom analysis using curated clinical rules.</w:t>
      </w:r>
    </w:p>
    <w:p>
      <w:pPr>
        <w:jc w:val="both"/>
      </w:pPr>
      <w:r>
        <w:rPr>
          <w:rFonts w:ascii="Times New Roman" w:hAnsi="Times New Roman"/>
          <w:b/>
          <w:sz w:val="26"/>
        </w:rPr>
        <w:t>1.5 Organization Profile:</w:t>
      </w:r>
    </w:p>
    <w:p>
      <w:pPr>
        <w:jc w:val="both"/>
      </w:pPr>
      <w:r>
        <w:rPr>
          <w:rFonts w:ascii="Times New Roman" w:hAnsi="Times New Roman"/>
          <w:sz w:val="24"/>
        </w:rPr>
        <w:t>Bharathiar University, established in 1982 and named after the revered Tamil poet Subramania Bharathi, is one of Tamil Nadu's leading centers for higher education and research. Recognized by the University Grants Commission (UGC) and accredited with a high grade by NAAC, it offers a wide range of undergraduate, postgraduate, and doctoral programs across multiple disciplines.</w:t>
      </w:r>
    </w:p>
    <w:p>
      <w:pPr>
        <w:jc w:val="both"/>
      </w:pPr>
      <w:r>
        <w:rPr>
          <w:rFonts w:ascii="Times New Roman" w:hAnsi="Times New Roman"/>
          <w:sz w:val="24"/>
        </w:rPr>
        <w:t>The Department of Computer Applications (MCA) has consistently promoted practical learning through real-time projects and industry-oriented curricula. The department encourages students to design solutions that address real-world challenges using modern technologies, data-driven methodologies, and software engineering principles.</w:t>
      </w:r>
    </w:p>
    <w:p>
      <w:pPr>
        <w:jc w:val="both"/>
      </w:pPr>
      <w:r>
        <w:rPr>
          <w:rFonts w:ascii="Times New Roman" w:hAnsi="Times New Roman"/>
          <w:sz w:val="24"/>
        </w:rPr>
        <w:t>This project, titled "EHR Data Management with Predictive AI," was developed under the supervision of Dr. J. Satheesh Kumar, MCA., Ph.D., Professor, whose guidance ensured a structured, research-backed, and technically sound implementation throughout all phases of development.</w:t>
      </w:r>
    </w:p>
    <w:p>
      <w:r>
        <w:br w:type="page"/>
      </w:r>
    </w:p>
    <w:p>
      <w:pPr>
        <w:jc w:val="center"/>
      </w:pPr>
      <w:r>
        <w:rPr>
          <w:rFonts w:ascii="Times New Roman" w:hAnsi="Times New Roman"/>
          <w:b/>
          <w:sz w:val="28"/>
        </w:rPr>
        <w:t>CHAPTER 2</w:t>
      </w:r>
    </w:p>
    <w:p>
      <w:pPr>
        <w:jc w:val="center"/>
      </w:pPr>
      <w:r>
        <w:rPr>
          <w:rFonts w:ascii="Times New Roman" w:hAnsi="Times New Roman"/>
          <w:b/>
          <w:sz w:val="28"/>
        </w:rPr>
        <w:t>LITERATURE REVIEW</w:t>
      </w:r>
    </w:p>
    <w:p>
      <w:pPr>
        <w:jc w:val="both"/>
      </w:pPr>
      <w:r>
        <w:rPr>
          <w:rFonts w:ascii="Times New Roman" w:hAnsi="Times New Roman"/>
          <w:b/>
          <w:sz w:val="26"/>
        </w:rPr>
        <w:t>2.1 Related Work / Existing Systems:</w:t>
      </w:r>
    </w:p>
    <w:p>
      <w:pPr>
        <w:jc w:val="both"/>
      </w:pPr>
      <w:r>
        <w:rPr>
          <w:rFonts w:ascii="Times New Roman" w:hAnsi="Times New Roman"/>
          <w:sz w:val="24"/>
        </w:rPr>
        <w:t>The evolution of healthcare information systems reflects the steady integration of information technology into clinical operations. Early healthcare facilities relied on handwritten patient files, manual appointment registers, and paper-based billing — processes that were slow, error-prone, and difficult to scale.</w:t>
      </w:r>
    </w:p>
    <w:p>
      <w:pPr>
        <w:jc w:val="both"/>
      </w:pPr>
      <w:r>
        <w:rPr>
          <w:rFonts w:ascii="Times New Roman" w:hAnsi="Times New Roman"/>
          <w:sz w:val="24"/>
        </w:rPr>
        <w:t>With the advent of database technologies, developers began creating desktop-based patient management applications using tools such as Microsoft Access, FoxPro, and Visual Basic. These systems improved accuracy and search capabilities but were limited to single workstations and lacked multi-user collaboration.</w:t>
      </w:r>
    </w:p>
    <w:p>
      <w:pPr>
        <w:jc w:val="both"/>
      </w:pPr>
      <w:r>
        <w:rPr>
          <w:rFonts w:ascii="Times New Roman" w:hAnsi="Times New Roman"/>
          <w:sz w:val="24"/>
        </w:rPr>
        <w:t>Later, web-based solutions emerged using PHP–MySQL, ASP.NET, and Java frameworks. They provided centralized data storage and remote access but often required heavy server maintenance and offered limited analytical capabilities. Commercial EHR platforms like Epic, Cerner, and Meditech became industry standards, but their high licensing costs made them inaccessible to small and medium-sized healthcare providers.</w:t>
      </w:r>
    </w:p>
    <w:p>
      <w:pPr>
        <w:jc w:val="both"/>
      </w:pPr>
      <w:r>
        <w:rPr>
          <w:rFonts w:ascii="Times New Roman" w:hAnsi="Times New Roman"/>
          <w:sz w:val="24"/>
        </w:rPr>
        <w:t>Recent research highlights a shift toward Python-based and AI-integrated health platforms, which combine database management, predictive analytics, and visualization. Notable examples include:</w:t>
      </w:r>
    </w:p>
    <w:p>
      <w:pPr>
        <w:pStyle w:val="ListBullet"/>
        <w:jc w:val="both"/>
      </w:pPr>
      <w:r>
        <w:rPr>
          <w:rFonts w:ascii="Times New Roman" w:hAnsi="Times New Roman"/>
          <w:sz w:val="24"/>
        </w:rPr>
        <w:t>Rajesh &amp; Priya (2021) — Developed a web-based patient management system using Django and PostgreSQL with role-based dashboards for hospital administrators and doctors.</w:t>
      </w:r>
    </w:p>
    <w:p>
      <w:pPr>
        <w:pStyle w:val="ListBullet"/>
        <w:jc w:val="both"/>
      </w:pPr>
      <w:r>
        <w:rPr>
          <w:rFonts w:ascii="Times New Roman" w:hAnsi="Times New Roman"/>
          <w:sz w:val="24"/>
        </w:rPr>
        <w:t>Singh &amp; Verma (2022) — Proposed an AI-powered symptom triage system using decision trees and random forest classifiers to predict disease categories from patient-reported symptoms.</w:t>
      </w:r>
    </w:p>
    <w:p>
      <w:pPr>
        <w:pStyle w:val="ListBullet"/>
        <w:jc w:val="both"/>
      </w:pPr>
      <w:r>
        <w:rPr>
          <w:rFonts w:ascii="Times New Roman" w:hAnsi="Times New Roman"/>
          <w:sz w:val="24"/>
        </w:rPr>
        <w:t>Gupta et al. (2023) — Designed a cloud-enabled EHR platform with real-time patient monitoring, integrated billing, and analytics dashboards using React and Node.js.</w:t>
      </w:r>
    </w:p>
    <w:p>
      <w:pPr>
        <w:pStyle w:val="ListBullet"/>
        <w:jc w:val="both"/>
      </w:pPr>
      <w:r>
        <w:rPr>
          <w:rFonts w:ascii="Times New Roman" w:hAnsi="Times New Roman"/>
          <w:sz w:val="24"/>
        </w:rPr>
        <w:t>Patel &amp; Sharma (2023) — Explored the integration of GPT-based language models with hospital databases for natural language querying of patient records, demonstrating significant improvements in data retrieval speed.</w:t>
      </w:r>
    </w:p>
    <w:p>
      <w:pPr>
        <w:jc w:val="both"/>
      </w:pPr>
      <w:r>
        <w:rPr>
          <w:rFonts w:ascii="Times New Roman" w:hAnsi="Times New Roman"/>
          <w:sz w:val="24"/>
        </w:rPr>
        <w:t>These studies demonstrate the global movement toward digital health transformation, emphasizing automation, AI-driven diagnostics, and patient-centric design. However, most systems remain limited in combining comprehensive EHR management with integrated AI modules in a single, affordable, open-source platform.</w:t>
      </w:r>
    </w:p>
    <w:p>
      <w:pPr>
        <w:jc w:val="both"/>
      </w:pPr>
      <w:r>
        <w:rPr>
          <w:rFonts w:ascii="Times New Roman" w:hAnsi="Times New Roman"/>
          <w:b/>
          <w:sz w:val="26"/>
        </w:rPr>
        <w:t>2.2 Comparative Study of Existing Methods / Approaches:</w:t>
      </w:r>
    </w:p>
    <w:p>
      <w:pPr>
        <w:jc w:val="both"/>
      </w:pPr>
      <w:r>
        <w:rPr>
          <w:rFonts w:ascii="Times New Roman" w:hAnsi="Times New Roman"/>
          <w:sz w:val="24"/>
        </w:rPr>
        <w:t>A comparative review of historical and modern approaches reveals clear differences in data handling, accessibility, AI integration, and cost:</w:t>
      </w:r>
    </w:p>
    <w:tbl>
      <w:tblPr>
        <w:tblStyle w:val="TableGrid"/>
        <w:tblW w:type="auto" w:w="0"/>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b/>
                <w:sz w:val="22"/>
              </w:rPr>
              <w:t>Approach</w:t>
            </w:r>
          </w:p>
        </w:tc>
        <w:tc>
          <w:tcPr>
            <w:tcW w:type="dxa" w:w="3009"/>
          </w:tcPr>
          <w:p>
            <w:pPr>
              <w:jc w:val="center"/>
            </w:pPr>
            <w:r>
              <w:rPr>
                <w:rFonts w:ascii="Times New Roman" w:hAnsi="Times New Roman"/>
                <w:b/>
                <w:sz w:val="22"/>
              </w:rPr>
              <w:t>Advantages</w:t>
            </w:r>
          </w:p>
        </w:tc>
        <w:tc>
          <w:tcPr>
            <w:tcW w:type="dxa" w:w="3009"/>
          </w:tcPr>
          <w:p>
            <w:pPr>
              <w:jc w:val="center"/>
            </w:pPr>
            <w:r>
              <w:rPr>
                <w:rFonts w:ascii="Times New Roman" w:hAnsi="Times New Roman"/>
                <w:b/>
                <w:sz w:val="22"/>
              </w:rPr>
              <w:t>Limitations</w:t>
            </w:r>
          </w:p>
        </w:tc>
      </w:tr>
      <w:tr>
        <w:tc>
          <w:tcPr>
            <w:tcW w:type="dxa" w:w="3009"/>
          </w:tcPr>
          <w:p>
            <w:r>
              <w:rPr>
                <w:rFonts w:ascii="Times New Roman" w:hAnsi="Times New Roman"/>
                <w:sz w:val="22"/>
              </w:rPr>
              <w:t>Manual / Paper-Based</w:t>
            </w:r>
          </w:p>
        </w:tc>
        <w:tc>
          <w:tcPr>
            <w:tcW w:type="dxa" w:w="3009"/>
          </w:tcPr>
          <w:p>
            <w:r>
              <w:rPr>
                <w:rFonts w:ascii="Times New Roman" w:hAnsi="Times New Roman"/>
                <w:sz w:val="22"/>
              </w:rPr>
              <w:t>Simple, no technical infrastructure required.</w:t>
            </w:r>
          </w:p>
        </w:tc>
        <w:tc>
          <w:tcPr>
            <w:tcW w:type="dxa" w:w="3009"/>
          </w:tcPr>
          <w:p>
            <w:r>
              <w:rPr>
                <w:rFonts w:ascii="Times New Roman" w:hAnsi="Times New Roman"/>
                <w:sz w:val="22"/>
              </w:rPr>
              <w:t>Error-prone, slow retrieval, no analytics, data loss risk.</w:t>
            </w:r>
          </w:p>
        </w:tc>
      </w:tr>
      <w:tr>
        <w:tc>
          <w:tcPr>
            <w:tcW w:type="dxa" w:w="3009"/>
          </w:tcPr>
          <w:p>
            <w:r>
              <w:rPr>
                <w:rFonts w:ascii="Times New Roman" w:hAnsi="Times New Roman"/>
                <w:sz w:val="22"/>
              </w:rPr>
              <w:t>Desktop Applications</w:t>
            </w:r>
          </w:p>
        </w:tc>
        <w:tc>
          <w:tcPr>
            <w:tcW w:type="dxa" w:w="3009"/>
          </w:tcPr>
          <w:p>
            <w:r>
              <w:rPr>
                <w:rFonts w:ascii="Times New Roman" w:hAnsi="Times New Roman"/>
                <w:sz w:val="22"/>
              </w:rPr>
              <w:t>Faster processing, local database, offline access.</w:t>
            </w:r>
          </w:p>
        </w:tc>
        <w:tc>
          <w:tcPr>
            <w:tcW w:type="dxa" w:w="3009"/>
          </w:tcPr>
          <w:p>
            <w:r>
              <w:rPr>
                <w:rFonts w:ascii="Times New Roman" w:hAnsi="Times New Roman"/>
                <w:sz w:val="22"/>
              </w:rPr>
              <w:t>Single-user, no remote access, poor scalability.</w:t>
            </w:r>
          </w:p>
        </w:tc>
      </w:tr>
      <w:tr>
        <w:tc>
          <w:tcPr>
            <w:tcW w:type="dxa" w:w="3009"/>
          </w:tcPr>
          <w:p>
            <w:r>
              <w:rPr>
                <w:rFonts w:ascii="Times New Roman" w:hAnsi="Times New Roman"/>
                <w:sz w:val="22"/>
              </w:rPr>
              <w:t>Web-Based EHR (PHP/Java)</w:t>
            </w:r>
          </w:p>
        </w:tc>
        <w:tc>
          <w:tcPr>
            <w:tcW w:type="dxa" w:w="3009"/>
          </w:tcPr>
          <w:p>
            <w:r>
              <w:rPr>
                <w:rFonts w:ascii="Times New Roman" w:hAnsi="Times New Roman"/>
                <w:sz w:val="22"/>
              </w:rPr>
              <w:t>Centralized data, remote access, multi-user.</w:t>
            </w:r>
          </w:p>
        </w:tc>
        <w:tc>
          <w:tcPr>
            <w:tcW w:type="dxa" w:w="3009"/>
          </w:tcPr>
          <w:p>
            <w:r>
              <w:rPr>
                <w:rFonts w:ascii="Times New Roman" w:hAnsi="Times New Roman"/>
                <w:sz w:val="22"/>
              </w:rPr>
              <w:t>High maintenance, no AI, limited analytics.</w:t>
            </w:r>
          </w:p>
        </w:tc>
      </w:tr>
      <w:tr>
        <w:tc>
          <w:tcPr>
            <w:tcW w:type="dxa" w:w="3009"/>
          </w:tcPr>
          <w:p>
            <w:r>
              <w:rPr>
                <w:rFonts w:ascii="Times New Roman" w:hAnsi="Times New Roman"/>
                <w:sz w:val="22"/>
              </w:rPr>
              <w:t>Commercial EHR (Epic, Cerner)</w:t>
            </w:r>
          </w:p>
        </w:tc>
        <w:tc>
          <w:tcPr>
            <w:tcW w:type="dxa" w:w="3009"/>
          </w:tcPr>
          <w:p>
            <w:r>
              <w:rPr>
                <w:rFonts w:ascii="Times New Roman" w:hAnsi="Times New Roman"/>
                <w:sz w:val="22"/>
              </w:rPr>
              <w:t>Enterprise-grade, compliance-ready, extensive features.</w:t>
            </w:r>
          </w:p>
        </w:tc>
        <w:tc>
          <w:tcPr>
            <w:tcW w:type="dxa" w:w="3009"/>
          </w:tcPr>
          <w:p>
            <w:r>
              <w:rPr>
                <w:rFonts w:ascii="Times New Roman" w:hAnsi="Times New Roman"/>
                <w:sz w:val="22"/>
              </w:rPr>
              <w:t>Extremely expensive, vendor lock-in, complex deployment.</w:t>
            </w:r>
          </w:p>
        </w:tc>
      </w:tr>
      <w:tr>
        <w:tc>
          <w:tcPr>
            <w:tcW w:type="dxa" w:w="3009"/>
          </w:tcPr>
          <w:p>
            <w:r>
              <w:rPr>
                <w:rFonts w:ascii="Times New Roman" w:hAnsi="Times New Roman"/>
                <w:sz w:val="22"/>
              </w:rPr>
              <w:t>Django + MySQL + AI (Proposed)</w:t>
            </w:r>
          </w:p>
        </w:tc>
        <w:tc>
          <w:tcPr>
            <w:tcW w:type="dxa" w:w="3009"/>
          </w:tcPr>
          <w:p>
            <w:r>
              <w:rPr>
                <w:rFonts w:ascii="Times New Roman" w:hAnsi="Times New Roman"/>
                <w:sz w:val="22"/>
              </w:rPr>
              <w:t>Open-source, AI-integrated, modular, cost-effective, scalable.</w:t>
            </w:r>
          </w:p>
        </w:tc>
        <w:tc>
          <w:tcPr>
            <w:tcW w:type="dxa" w:w="3009"/>
          </w:tcPr>
          <w:p>
            <w:r>
              <w:rPr>
                <w:rFonts w:ascii="Times New Roman" w:hAnsi="Times New Roman"/>
                <w:sz w:val="22"/>
              </w:rPr>
              <w:t>Requires proper deployment for large-scale use.</w:t>
            </w:r>
          </w:p>
        </w:tc>
      </w:tr>
    </w:tbl>
    <w:p>
      <w:pPr>
        <w:jc w:val="both"/>
      </w:pPr>
      <w:r>
        <w:rPr>
          <w:rFonts w:ascii="Times New Roman" w:hAnsi="Times New Roman"/>
          <w:sz w:val="24"/>
        </w:rPr>
      </w:r>
    </w:p>
    <w:p>
      <w:pPr>
        <w:jc w:val="both"/>
      </w:pPr>
      <w:r>
        <w:rPr>
          <w:rFonts w:ascii="Times New Roman" w:hAnsi="Times New Roman"/>
          <w:sz w:val="24"/>
        </w:rPr>
        <w:t>The proposed EHR Data Management with Predictive AI system blends the best features of these approaches:</w:t>
      </w:r>
    </w:p>
    <w:p>
      <w:pPr>
        <w:pStyle w:val="ListBullet"/>
        <w:jc w:val="both"/>
      </w:pPr>
      <w:r>
        <w:rPr>
          <w:rFonts w:ascii="Times New Roman" w:hAnsi="Times New Roman"/>
          <w:sz w:val="24"/>
        </w:rPr>
        <w:t>It uses a Django–MySQL backend for stability, scalability, and rapid development.</w:t>
      </w:r>
    </w:p>
    <w:p>
      <w:pPr>
        <w:pStyle w:val="ListBullet"/>
        <w:jc w:val="both"/>
      </w:pPr>
      <w:r>
        <w:rPr>
          <w:rFonts w:ascii="Times New Roman" w:hAnsi="Times New Roman"/>
          <w:sz w:val="24"/>
        </w:rPr>
        <w:t>A modular design ensures multiple roles (Admin, Doctor, Patient) can work concurrently with dedicated dashboards.</w:t>
      </w:r>
    </w:p>
    <w:p>
      <w:pPr>
        <w:pStyle w:val="ListBullet"/>
        <w:jc w:val="both"/>
      </w:pPr>
      <w:r>
        <w:rPr>
          <w:rFonts w:ascii="Times New Roman" w:hAnsi="Times New Roman"/>
          <w:sz w:val="24"/>
        </w:rPr>
        <w:t>It integrates AI-powered chatbot, symptom checker, and geolocation-based provider discovery.</w:t>
      </w:r>
    </w:p>
    <w:p>
      <w:pPr>
        <w:pStyle w:val="ListBullet"/>
        <w:jc w:val="both"/>
      </w:pPr>
      <w:r>
        <w:rPr>
          <w:rFonts w:ascii="Times New Roman" w:hAnsi="Times New Roman"/>
          <w:sz w:val="24"/>
        </w:rPr>
        <w:t>Automated document generation (PDF and image) for invoices and medical reports reduces manual paperwork.</w:t>
      </w:r>
    </w:p>
    <w:p>
      <w:pPr>
        <w:pStyle w:val="ListBullet"/>
        <w:jc w:val="both"/>
      </w:pPr>
      <w:r>
        <w:rPr>
          <w:rFonts w:ascii="Times New Roman" w:hAnsi="Times New Roman"/>
          <w:sz w:val="24"/>
        </w:rPr>
        <w:t>Its open-source architecture keeps costs minimal while maintaining enterprise-grade functionality.</w:t>
      </w:r>
    </w:p>
    <w:p>
      <w:pPr>
        <w:jc w:val="both"/>
      </w:pPr>
      <w:r>
        <w:rPr>
          <w:rFonts w:ascii="Times New Roman" w:hAnsi="Times New Roman"/>
          <w:b/>
          <w:sz w:val="26"/>
        </w:rPr>
        <w:t>2.3 Research Gap Identification:</w:t>
      </w:r>
    </w:p>
    <w:p>
      <w:pPr>
        <w:jc w:val="both"/>
      </w:pPr>
      <w:r>
        <w:rPr>
          <w:rFonts w:ascii="Times New Roman" w:hAnsi="Times New Roman"/>
          <w:sz w:val="24"/>
        </w:rPr>
        <w:t>Despite significant technological advancement, certain shortcomings persist in existing healthcare management systems. The most prominent research gaps include:</w:t>
      </w:r>
    </w:p>
    <w:p>
      <w:pPr>
        <w:jc w:val="both"/>
      </w:pPr>
      <w:r>
        <w:rPr>
          <w:rFonts w:ascii="Times New Roman" w:hAnsi="Times New Roman"/>
          <w:b/>
          <w:sz w:val="24"/>
        </w:rPr>
        <w:t>Limited AI Integration:</w:t>
      </w:r>
    </w:p>
    <w:p>
      <w:pPr>
        <w:jc w:val="both"/>
      </w:pPr>
      <w:r>
        <w:rPr>
          <w:rFonts w:ascii="Times New Roman" w:hAnsi="Times New Roman"/>
          <w:sz w:val="24"/>
        </w:rPr>
        <w:t>Most EHR systems store and retrieve data but do not leverage AI for predictive diagnostics, natural language querying, or automated clinical decision support.</w:t>
      </w:r>
    </w:p>
    <w:p>
      <w:pPr>
        <w:jc w:val="both"/>
      </w:pPr>
      <w:r>
        <w:rPr>
          <w:rFonts w:ascii="Times New Roman" w:hAnsi="Times New Roman"/>
          <w:b/>
          <w:sz w:val="24"/>
        </w:rPr>
        <w:t>Fragmented System Architecture:</w:t>
      </w:r>
    </w:p>
    <w:p>
      <w:pPr>
        <w:jc w:val="both"/>
      </w:pPr>
      <w:r>
        <w:rPr>
          <w:rFonts w:ascii="Times New Roman" w:hAnsi="Times New Roman"/>
          <w:sz w:val="24"/>
        </w:rPr>
        <w:t>Existing solutions often provide separate modules for patient records, billing, and lab reports without unifying them into a single coherent platform with shared data context.</w:t>
      </w:r>
    </w:p>
    <w:p>
      <w:pPr>
        <w:jc w:val="both"/>
      </w:pPr>
      <w:r>
        <w:rPr>
          <w:rFonts w:ascii="Times New Roman" w:hAnsi="Times New Roman"/>
          <w:b/>
          <w:sz w:val="24"/>
        </w:rPr>
        <w:t>Inadequate Analytical Capabilities:</w:t>
      </w:r>
    </w:p>
    <w:p>
      <w:pPr>
        <w:jc w:val="both"/>
      </w:pPr>
      <w:r>
        <w:rPr>
          <w:rFonts w:ascii="Times New Roman" w:hAnsi="Times New Roman"/>
          <w:sz w:val="24"/>
        </w:rPr>
        <w:t>Many systems produce static text-based reports rather than dynamic, visual dashboards that assist in managerial decision-making with real-time KPIs.</w:t>
      </w:r>
    </w:p>
    <w:p>
      <w:pPr>
        <w:jc w:val="both"/>
      </w:pPr>
      <w:r>
        <w:rPr>
          <w:rFonts w:ascii="Times New Roman" w:hAnsi="Times New Roman"/>
          <w:b/>
          <w:sz w:val="24"/>
        </w:rPr>
        <w:t>Poor Offline Resilience:</w:t>
      </w:r>
    </w:p>
    <w:p>
      <w:pPr>
        <w:jc w:val="both"/>
      </w:pPr>
      <w:r>
        <w:rPr>
          <w:rFonts w:ascii="Times New Roman" w:hAnsi="Times New Roman"/>
          <w:sz w:val="24"/>
        </w:rPr>
        <w:t>AI-dependent features in existing platforms fail completely when external APIs are unavailable, lacking local fallback mechanisms for uninterrupted service.</w:t>
      </w:r>
    </w:p>
    <w:p>
      <w:pPr>
        <w:jc w:val="both"/>
      </w:pPr>
      <w:r>
        <w:rPr>
          <w:rFonts w:ascii="Times New Roman" w:hAnsi="Times New Roman"/>
          <w:b/>
          <w:sz w:val="24"/>
        </w:rPr>
        <w:t>Weak Patient Self-Service:</w:t>
      </w:r>
    </w:p>
    <w:p>
      <w:pPr>
        <w:jc w:val="both"/>
      </w:pPr>
      <w:r>
        <w:rPr>
          <w:rFonts w:ascii="Times New Roman" w:hAnsi="Times New Roman"/>
          <w:sz w:val="24"/>
        </w:rPr>
        <w:t>Most systems are designed primarily for administrators and clinicians, offering patients limited ability to self-check symptoms, locate providers, or interact with AI assistants.</w:t>
      </w:r>
    </w:p>
    <w:p>
      <w:pPr>
        <w:jc w:val="both"/>
      </w:pPr>
      <w:r>
        <w:rPr>
          <w:rFonts w:ascii="Times New Roman" w:hAnsi="Times New Roman"/>
          <w:b/>
          <w:sz w:val="24"/>
        </w:rPr>
        <w:t>High Cost Barriers:</w:t>
      </w:r>
    </w:p>
    <w:p>
      <w:pPr>
        <w:jc w:val="both"/>
      </w:pPr>
      <w:r>
        <w:rPr>
          <w:rFonts w:ascii="Times New Roman" w:hAnsi="Times New Roman"/>
          <w:sz w:val="24"/>
        </w:rPr>
        <w:t>Commercial EHR platforms like Epic and Cerner are financially inaccessible to small clinics and startups in developing countries, creating a digital divide in healthcare.</w:t>
      </w:r>
    </w:p>
    <w:p>
      <w:pPr>
        <w:jc w:val="both"/>
      </w:pPr>
      <w:r>
        <w:rPr>
          <w:rFonts w:ascii="Times New Roman" w:hAnsi="Times New Roman"/>
          <w:sz w:val="24"/>
        </w:rPr>
        <w:t>The EHR Data Management with Predictive AI system addresses these gaps by offering a unified, secure, AI-augmented, and affordable framework. Its modular design facilitates smooth interaction between patients, doctors, and administrators while its dual-strategy AI architecture ensures reliability across varying network conditions.</w:t>
      </w:r>
    </w:p>
    <w:p>
      <w:r>
        <w:br w:type="page"/>
      </w:r>
    </w:p>
    <w:p>
      <w:pPr>
        <w:jc w:val="center"/>
      </w:pPr>
      <w:r>
        <w:rPr>
          <w:rFonts w:ascii="Times New Roman" w:hAnsi="Times New Roman"/>
          <w:b/>
          <w:sz w:val="28"/>
        </w:rPr>
        <w:t>CHAPTER 3</w:t>
      </w:r>
    </w:p>
    <w:p>
      <w:pPr>
        <w:jc w:val="center"/>
      </w:pPr>
      <w:r>
        <w:rPr>
          <w:rFonts w:ascii="Times New Roman" w:hAnsi="Times New Roman"/>
          <w:b/>
          <w:sz w:val="28"/>
        </w:rPr>
        <w:t>SYSTEM ANALYSIS</w:t>
      </w:r>
    </w:p>
    <w:p>
      <w:pPr>
        <w:jc w:val="both"/>
      </w:pPr>
      <w:r>
        <w:rPr>
          <w:rFonts w:ascii="Times New Roman" w:hAnsi="Times New Roman"/>
          <w:b/>
          <w:sz w:val="26"/>
        </w:rPr>
        <w:t>3.1 Requirement Analysis:</w:t>
      </w:r>
    </w:p>
    <w:p>
      <w:pPr>
        <w:jc w:val="both"/>
      </w:pPr>
      <w:r>
        <w:rPr>
          <w:rFonts w:ascii="Times New Roman" w:hAnsi="Times New Roman"/>
          <w:sz w:val="24"/>
        </w:rPr>
        <w:t>Requirement analysis defines the specific functions, constraints, and performance metrics that the system must satisfy. The requirements are categorized into Functional and Non-Functional requirements.</w:t>
      </w:r>
    </w:p>
    <w:p>
      <w:pPr>
        <w:jc w:val="both"/>
      </w:pPr>
      <w:r>
        <w:rPr>
          <w:rFonts w:ascii="Times New Roman" w:hAnsi="Times New Roman"/>
          <w:b/>
          <w:sz w:val="24"/>
        </w:rPr>
        <w:t>3.1.1 Functional Requirements:</w:t>
      </w:r>
    </w:p>
    <w:p>
      <w:pPr>
        <w:jc w:val="both"/>
      </w:pPr>
      <w:r>
        <w:rPr>
          <w:rFonts w:ascii="Times New Roman" w:hAnsi="Times New Roman"/>
          <w:sz w:val="24"/>
        </w:rPr>
        <w:t>Functional requirements describe the specific tasks and operations that the system should perform.</w:t>
      </w:r>
    </w:p>
    <w:p>
      <w:pPr>
        <w:jc w:val="both"/>
      </w:pPr>
      <w:r>
        <w:rPr>
          <w:rFonts w:ascii="Times New Roman" w:hAnsi="Times New Roman"/>
          <w:b/>
          <w:sz w:val="24"/>
        </w:rPr>
        <w:t xml:space="preserve">User Authentication and Authorization: </w:t>
      </w:r>
      <w:r>
        <w:rPr>
          <w:rFonts w:ascii="Times New Roman" w:hAnsi="Times New Roman"/>
          <w:sz w:val="24"/>
        </w:rPr>
        <w:t>The system provides secure login with role-based access control (RBAC) for three user types — Admin, Doctor, and Patient. New patients can self-register through the registration portal. Django's built-in authentication framework handles password hashing, session management, and CSRF protection.</w:t>
      </w:r>
    </w:p>
    <w:p>
      <w:pPr>
        <w:jc w:val="both"/>
      </w:pPr>
      <w:r>
        <w:rPr>
          <w:rFonts w:ascii="Times New Roman" w:hAnsi="Times New Roman"/>
          <w:b/>
          <w:sz w:val="24"/>
        </w:rPr>
        <w:t xml:space="preserve">Patient Data Management: </w:t>
      </w:r>
      <w:r>
        <w:rPr>
          <w:rFonts w:ascii="Times New Roman" w:hAnsi="Times New Roman"/>
          <w:sz w:val="24"/>
        </w:rPr>
        <w:t>Administrators can create, read, update, and delete (CRUD) patient records including demographics (name, gender, date of birth, blood group), contact information, clinical vitals (height, weight, blood pressure, heart rate, temperature), medical background (chronic conditions, current medications, allergies), and EHR extension fields (emergency contacts, insurance details, smoking/alcohol status).</w:t>
      </w:r>
    </w:p>
    <w:p>
      <w:pPr>
        <w:jc w:val="both"/>
      </w:pPr>
      <w:r>
        <w:rPr>
          <w:rFonts w:ascii="Times New Roman" w:hAnsi="Times New Roman"/>
          <w:b/>
          <w:sz w:val="24"/>
        </w:rPr>
        <w:t xml:space="preserve">Appointment Scheduling: </w:t>
      </w:r>
      <w:r>
        <w:rPr>
          <w:rFonts w:ascii="Times New Roman" w:hAnsi="Times New Roman"/>
          <w:sz w:val="24"/>
        </w:rPr>
        <w:t>Users can book appointments with registered doctors, specifying date, time, reason, priority level (Normal, Urgent, Emergency), and whether the consultation is virtual. The system stores appointment status (Scheduled, Completed, Cancelled, No Show) and supports telemedicine meeting links.</w:t>
      </w:r>
    </w:p>
    <w:p>
      <w:pPr>
        <w:jc w:val="both"/>
      </w:pPr>
      <w:r>
        <w:rPr>
          <w:rFonts w:ascii="Times New Roman" w:hAnsi="Times New Roman"/>
          <w:b/>
          <w:sz w:val="24"/>
        </w:rPr>
        <w:t xml:space="preserve">Medical Reports and Lab Records: </w:t>
      </w:r>
      <w:r>
        <w:rPr>
          <w:rFonts w:ascii="Times New Roman" w:hAnsi="Times New Roman"/>
          <w:sz w:val="24"/>
        </w:rPr>
        <w:t>The system manages medical reports with fields for report type (Blood Test, X-Ray, Scan), report date, file upload path, AI-generated clinical summary, and review status. Reports can be downloaded as PDF or image formats with automated document generation.</w:t>
      </w:r>
    </w:p>
    <w:p>
      <w:pPr>
        <w:jc w:val="both"/>
      </w:pPr>
      <w:r>
        <w:rPr>
          <w:rFonts w:ascii="Times New Roman" w:hAnsi="Times New Roman"/>
          <w:b/>
          <w:sz w:val="24"/>
        </w:rPr>
        <w:t xml:space="preserve">Billing and Invoicing: </w:t>
      </w:r>
      <w:r>
        <w:rPr>
          <w:rFonts w:ascii="Times New Roman" w:hAnsi="Times New Roman"/>
          <w:sz w:val="24"/>
        </w:rPr>
        <w:t>The billing module supports invoice creation, payment processing (Cash, Card, Online), and financial tracking. Invoices are linked to patients and optionally to appointments. PDF and image receipts are auto-generated with detailed breakdowns of amounts, payments received, and outstanding balances.</w:t>
      </w:r>
    </w:p>
    <w:p>
      <w:pPr>
        <w:jc w:val="both"/>
      </w:pPr>
      <w:r>
        <w:rPr>
          <w:rFonts w:ascii="Times New Roman" w:hAnsi="Times New Roman"/>
          <w:b/>
          <w:sz w:val="24"/>
        </w:rPr>
        <w:t xml:space="preserve">AI Chatbot (EHR AssistAI): </w:t>
      </w:r>
      <w:r>
        <w:rPr>
          <w:rFonts w:ascii="Times New Roman" w:hAnsi="Times New Roman"/>
          <w:sz w:val="24"/>
        </w:rPr>
        <w:t>The chatbot answers natural language queries about patient records, doctor availability, appointments, medical reports, billing status, and inventory levels. It uses the OpenRouter API for advanced reasoning and falls back to a comprehensive local rule-based engine covering blood group lookups, patient details, city-based searches, and more.</w:t>
      </w:r>
    </w:p>
    <w:p>
      <w:pPr>
        <w:jc w:val="both"/>
      </w:pPr>
      <w:r>
        <w:rPr>
          <w:rFonts w:ascii="Times New Roman" w:hAnsi="Times New Roman"/>
          <w:b/>
          <w:sz w:val="24"/>
        </w:rPr>
        <w:t xml:space="preserve">Symptom Checker with Disease Prediction: </w:t>
      </w:r>
      <w:r>
        <w:rPr>
          <w:rFonts w:ascii="Times New Roman" w:hAnsi="Times New Roman"/>
          <w:sz w:val="24"/>
        </w:rPr>
        <w:t>Patients describe their symptoms in natural language. The system predicts probable diseases, confidence percentages, recommended specialist consultations, suggested medications, and dosage instructions. Results are stored in the SymptomCheck database for clinical tracking.</w:t>
      </w:r>
    </w:p>
    <w:p>
      <w:pPr>
        <w:jc w:val="both"/>
      </w:pPr>
      <w:r>
        <w:rPr>
          <w:rFonts w:ascii="Times New Roman" w:hAnsi="Times New Roman"/>
          <w:b/>
          <w:sz w:val="24"/>
        </w:rPr>
        <w:t xml:space="preserve">Nearby Healthcare Provider Finder: </w:t>
      </w:r>
      <w:r>
        <w:rPr>
          <w:rFonts w:ascii="Times New Roman" w:hAnsi="Times New Roman"/>
          <w:sz w:val="24"/>
        </w:rPr>
        <w:t>Using the browser's Geolocation API and OpenStreetMap's Overpass API, the system locates hospitals, clinics, pharmacies, and doctors within a configurable radius, displaying results on an interactive map with distance calculations.</w:t>
      </w:r>
    </w:p>
    <w:p>
      <w:pPr>
        <w:jc w:val="both"/>
      </w:pPr>
      <w:r>
        <w:rPr>
          <w:rFonts w:ascii="Times New Roman" w:hAnsi="Times New Roman"/>
          <w:b/>
          <w:sz w:val="24"/>
        </w:rPr>
        <w:t xml:space="preserve">Inventory Management: </w:t>
      </w:r>
      <w:r>
        <w:rPr>
          <w:rFonts w:ascii="Times New Roman" w:hAnsi="Times New Roman"/>
          <w:sz w:val="24"/>
        </w:rPr>
        <w:t>The pharmacy inventory module tracks items with SKU codes, quantity levels, stock thresholds, and price per unit. Stock transactions (In/Out) are recorded with timestamps and notes, enabling low-stock alerts.</w:t>
      </w:r>
    </w:p>
    <w:p>
      <w:pPr>
        <w:jc w:val="both"/>
      </w:pPr>
      <w:r>
        <w:rPr>
          <w:rFonts w:ascii="Times New Roman" w:hAnsi="Times New Roman"/>
          <w:b/>
          <w:sz w:val="24"/>
        </w:rPr>
        <w:t xml:space="preserve">Analytics Dashboard: </w:t>
      </w:r>
      <w:r>
        <w:rPr>
          <w:rFonts w:ascii="Times New Roman" w:hAnsi="Times New Roman"/>
          <w:sz w:val="24"/>
        </w:rPr>
        <w:t>A dedicated analytics page displays disease trends, weekly visit counts, inventory health, department loading metrics (OPD, Radiology, Pharmacy, Laboratory), total patients, and AI diagnostic run counts.</w:t>
      </w:r>
    </w:p>
    <w:p>
      <w:pPr>
        <w:jc w:val="both"/>
      </w:pPr>
      <w:r>
        <w:rPr>
          <w:rFonts w:ascii="Times New Roman" w:hAnsi="Times New Roman"/>
          <w:b/>
          <w:sz w:val="24"/>
        </w:rPr>
        <w:t>3.1.2 Non-Functional Requirements:</w:t>
      </w:r>
    </w:p>
    <w:p>
      <w:pPr>
        <w:jc w:val="both"/>
      </w:pPr>
      <w:r>
        <w:rPr>
          <w:rFonts w:ascii="Times New Roman" w:hAnsi="Times New Roman"/>
          <w:sz w:val="24"/>
        </w:rPr>
        <w:t>Non-functional requirements define the quality attributes the system must exhibit.</w:t>
      </w:r>
    </w:p>
    <w:p>
      <w:pPr>
        <w:jc w:val="both"/>
      </w:pPr>
      <w:r>
        <w:rPr>
          <w:rFonts w:ascii="Times New Roman" w:hAnsi="Times New Roman"/>
          <w:b/>
          <w:sz w:val="24"/>
        </w:rPr>
        <w:t xml:space="preserve">Performance: </w:t>
      </w:r>
      <w:r>
        <w:rPr>
          <w:rFonts w:ascii="Times New Roman" w:hAnsi="Times New Roman"/>
          <w:sz w:val="24"/>
        </w:rPr>
        <w:t>The system responds to user requests within 2 seconds for standard database operations and within 5 seconds for AI-powered queries (remote API timeout is configured at 5 seconds with automatic local fallback).</w:t>
      </w:r>
    </w:p>
    <w:p>
      <w:pPr>
        <w:jc w:val="both"/>
      </w:pPr>
      <w:r>
        <w:rPr>
          <w:rFonts w:ascii="Times New Roman" w:hAnsi="Times New Roman"/>
          <w:b/>
          <w:sz w:val="24"/>
        </w:rPr>
        <w:t xml:space="preserve">Security: </w:t>
      </w:r>
      <w:r>
        <w:rPr>
          <w:rFonts w:ascii="Times New Roman" w:hAnsi="Times New Roman"/>
          <w:sz w:val="24"/>
        </w:rPr>
        <w:t>All passwords are hashed using Django's PBKDF2 algorithm. CSRF tokens protect form submissions. Role-based access control prevents unauthorized data access. Environment variables (.env) store sensitive API keys and database credentials.</w:t>
      </w:r>
    </w:p>
    <w:p>
      <w:pPr>
        <w:jc w:val="both"/>
      </w:pPr>
      <w:r>
        <w:rPr>
          <w:rFonts w:ascii="Times New Roman" w:hAnsi="Times New Roman"/>
          <w:b/>
          <w:sz w:val="24"/>
        </w:rPr>
        <w:t xml:space="preserve">Reliability: </w:t>
      </w:r>
      <w:r>
        <w:rPr>
          <w:rFonts w:ascii="Times New Roman" w:hAnsi="Times New Roman"/>
          <w:sz w:val="24"/>
        </w:rPr>
        <w:t>The dual-strategy AI architecture ensures the system continues functioning even when external AI services are unavailable, providing consistent service through local fallback engines.</w:t>
      </w:r>
    </w:p>
    <w:p>
      <w:pPr>
        <w:jc w:val="both"/>
      </w:pPr>
      <w:r>
        <w:rPr>
          <w:rFonts w:ascii="Times New Roman" w:hAnsi="Times New Roman"/>
          <w:b/>
          <w:sz w:val="24"/>
        </w:rPr>
        <w:t xml:space="preserve">Maintainability: </w:t>
      </w:r>
      <w:r>
        <w:rPr>
          <w:rFonts w:ascii="Times New Roman" w:hAnsi="Times New Roman"/>
          <w:sz w:val="24"/>
        </w:rPr>
        <w:t>A modular code structure with separate files for models, views, URL routing, AI utilities, and API endpoints allows easy debugging, modification, and system enhancement without disrupting existing functionality.</w:t>
      </w:r>
    </w:p>
    <w:p>
      <w:pPr>
        <w:jc w:val="both"/>
      </w:pPr>
      <w:r>
        <w:rPr>
          <w:rFonts w:ascii="Times New Roman" w:hAnsi="Times New Roman"/>
          <w:b/>
          <w:sz w:val="24"/>
        </w:rPr>
        <w:t xml:space="preserve">Scalability: </w:t>
      </w:r>
      <w:r>
        <w:rPr>
          <w:rFonts w:ascii="Times New Roman" w:hAnsi="Times New Roman"/>
          <w:sz w:val="24"/>
        </w:rPr>
        <w:t>The Django framework and MySQL database support horizontal scaling. The modular architecture allows adding new modules (e.g., radiology imaging, lab automation) without restructuring existing code.</w:t>
      </w:r>
    </w:p>
    <w:p>
      <w:pPr>
        <w:jc w:val="both"/>
      </w:pPr>
      <w:r>
        <w:rPr>
          <w:rFonts w:ascii="Times New Roman" w:hAnsi="Times New Roman"/>
          <w:b/>
          <w:sz w:val="24"/>
        </w:rPr>
        <w:t xml:space="preserve">Portability: </w:t>
      </w:r>
      <w:r>
        <w:rPr>
          <w:rFonts w:ascii="Times New Roman" w:hAnsi="Times New Roman"/>
          <w:sz w:val="24"/>
        </w:rPr>
        <w:t>The system operates on multiple platforms including Windows and Linux, requiring only Python, MySQL, and a web browser. Docker containerization can further enhance deployment portability.</w:t>
      </w:r>
    </w:p>
    <w:p>
      <w:pPr>
        <w:jc w:val="both"/>
      </w:pPr>
      <w:r>
        <w:rPr>
          <w:rFonts w:ascii="Times New Roman" w:hAnsi="Times New Roman"/>
          <w:b/>
          <w:sz w:val="24"/>
        </w:rPr>
        <w:t xml:space="preserve">Availability: </w:t>
      </w:r>
      <w:r>
        <w:rPr>
          <w:rFonts w:ascii="Times New Roman" w:hAnsi="Times New Roman"/>
          <w:sz w:val="24"/>
        </w:rPr>
        <w:t>The system targets 99% uptime through optimized database queries, connection pooling, and robust error-handling mechanisms including exception logging and graceful degradation.</w:t>
      </w:r>
    </w:p>
    <w:p>
      <w:pPr>
        <w:jc w:val="both"/>
      </w:pPr>
      <w:r>
        <w:rPr>
          <w:rFonts w:ascii="Times New Roman" w:hAnsi="Times New Roman"/>
          <w:b/>
          <w:sz w:val="26"/>
        </w:rPr>
        <w:t>3.2 Feasibility Study:</w:t>
      </w:r>
    </w:p>
    <w:p>
      <w:pPr>
        <w:jc w:val="both"/>
      </w:pPr>
      <w:r>
        <w:rPr>
          <w:rFonts w:ascii="Times New Roman" w:hAnsi="Times New Roman"/>
          <w:sz w:val="24"/>
        </w:rPr>
        <w:t>A feasibility study determines whether the proposed system can be successfully developed and implemented with the available resources. It evaluates technical, operational, economic, time, and social factors.</w:t>
      </w:r>
    </w:p>
    <w:p>
      <w:pPr>
        <w:jc w:val="both"/>
      </w:pPr>
      <w:r>
        <w:rPr>
          <w:rFonts w:ascii="Times New Roman" w:hAnsi="Times New Roman"/>
          <w:b/>
          <w:sz w:val="24"/>
        </w:rPr>
        <w:t>3.2.1 Technical Feasibility:</w:t>
      </w:r>
    </w:p>
    <w:p>
      <w:pPr>
        <w:jc w:val="both"/>
      </w:pPr>
      <w:r>
        <w:rPr>
          <w:rFonts w:ascii="Times New Roman" w:hAnsi="Times New Roman"/>
          <w:sz w:val="24"/>
        </w:rPr>
        <w:t>The proposed system is technically feasible as it uses well-established open-source technologies — Python 3.x, Django 4.2, and MySQL 8.0 — all of which have extensive documentation, active communities, and proven track records in production environments. The AI integration leverages the OpenRouter API, which provides a standardized interface to multiple LLMs, and the Overpass API for geolocation data. The development requires standard hardware (any modern PC with 4GB+ RAM) and software (VS Code, Git) readily available to students.</w:t>
      </w:r>
    </w:p>
    <w:p>
      <w:pPr>
        <w:jc w:val="both"/>
      </w:pPr>
      <w:r>
        <w:rPr>
          <w:rFonts w:ascii="Times New Roman" w:hAnsi="Times New Roman"/>
          <w:b/>
          <w:sz w:val="24"/>
        </w:rPr>
        <w:t>3.2.2 Operational Feasibility:</w:t>
      </w:r>
    </w:p>
    <w:p>
      <w:pPr>
        <w:jc w:val="both"/>
      </w:pPr>
      <w:r>
        <w:rPr>
          <w:rFonts w:ascii="Times New Roman" w:hAnsi="Times New Roman"/>
          <w:sz w:val="24"/>
        </w:rPr>
        <w:t>The system is operationally feasible since it simplifies existing manual healthcare processes through automation and provides a user-friendly interface that requires minimal training. The role-based dashboards present information contextually — administrators see management tools, doctors see clinical workflows, and patients see personal health data — reducing cognitive load and improving adoption rates.</w:t>
      </w:r>
    </w:p>
    <w:p>
      <w:pPr>
        <w:jc w:val="both"/>
      </w:pPr>
      <w:r>
        <w:rPr>
          <w:rFonts w:ascii="Times New Roman" w:hAnsi="Times New Roman"/>
          <w:b/>
          <w:sz w:val="24"/>
        </w:rPr>
        <w:t>3.2.3 Economic Feasibility:</w:t>
      </w:r>
    </w:p>
    <w:p>
      <w:pPr>
        <w:jc w:val="both"/>
      </w:pPr>
      <w:r>
        <w:rPr>
          <w:rFonts w:ascii="Times New Roman" w:hAnsi="Times New Roman"/>
          <w:sz w:val="24"/>
        </w:rPr>
        <w:t>The project is economically feasible because it relies entirely on free, open-source software, minimizing both development and maintenance costs. The OpenRouter API provides free-tier access for development and testing. The total cost of development is limited to computing resources and internet access already available in the academic environment.</w:t>
      </w:r>
    </w:p>
    <w:p>
      <w:pPr>
        <w:jc w:val="both"/>
      </w:pPr>
      <w:r>
        <w:rPr>
          <w:rFonts w:ascii="Times New Roman" w:hAnsi="Times New Roman"/>
          <w:b/>
          <w:sz w:val="24"/>
        </w:rPr>
        <w:t>3.2.4 Time Feasibility:</w:t>
      </w:r>
    </w:p>
    <w:p>
      <w:pPr>
        <w:jc w:val="both"/>
      </w:pPr>
      <w:r>
        <w:rPr>
          <w:rFonts w:ascii="Times New Roman" w:hAnsi="Times New Roman"/>
          <w:sz w:val="24"/>
        </w:rPr>
        <w:t>The system was developed within one academic semester (approximately 14–16 weeks) through structured planning and modular development phases: requirement analysis (2 weeks), design (2 weeks), implementation (8 weeks), testing (2 weeks), and documentation (2 weeks).</w:t>
      </w:r>
    </w:p>
    <w:p>
      <w:pPr>
        <w:jc w:val="both"/>
      </w:pPr>
      <w:r>
        <w:rPr>
          <w:rFonts w:ascii="Times New Roman" w:hAnsi="Times New Roman"/>
          <w:b/>
          <w:sz w:val="24"/>
        </w:rPr>
        <w:t>3.2.5 Social and Environmental Feasibility:</w:t>
      </w:r>
    </w:p>
    <w:p>
      <w:pPr>
        <w:jc w:val="both"/>
      </w:pPr>
      <w:r>
        <w:rPr>
          <w:rFonts w:ascii="Times New Roman" w:hAnsi="Times New Roman"/>
          <w:sz w:val="24"/>
        </w:rPr>
        <w:t>The system promotes paperless healthcare operations, contributing to environmental sustainability. It supports digital health transformation and transparent clinical management, aligning with India's National Digital Health Mission (NDHM) objectives for universal health record digitization.</w:t>
      </w:r>
    </w:p>
    <w:p>
      <w:pPr>
        <w:jc w:val="both"/>
      </w:pPr>
      <w:r>
        <w:rPr>
          <w:rFonts w:ascii="Times New Roman" w:hAnsi="Times New Roman"/>
          <w:b/>
          <w:sz w:val="26"/>
        </w:rPr>
        <w:t>3.3 Problem Formulation:</w:t>
      </w:r>
    </w:p>
    <w:p>
      <w:pPr>
        <w:jc w:val="both"/>
      </w:pPr>
      <w:r>
        <w:rPr>
          <w:rFonts w:ascii="Times New Roman" w:hAnsi="Times New Roman"/>
          <w:sz w:val="24"/>
        </w:rPr>
        <w:t>The primary problem addressed by this project is the inefficiency and lack of intelligence in traditional healthcare record management systems. Manual record-keeping and fragmented digital tools lead to data silos, delayed diagnoses, billing errors, and poor patient engagement. Additionally, the absence of AI-driven diagnostic support means valuable clinical patterns in patient data remain unexploited.</w:t>
      </w:r>
    </w:p>
    <w:p>
      <w:pPr>
        <w:jc w:val="both"/>
      </w:pPr>
      <w:r>
        <w:rPr>
          <w:rFonts w:ascii="Times New Roman" w:hAnsi="Times New Roman"/>
          <w:sz w:val="24"/>
        </w:rPr>
        <w:t>The formulated problem statement is as follows:</w:t>
      </w:r>
    </w:p>
    <w:p>
      <w:pPr>
        <w:jc w:val="both"/>
      </w:pPr>
      <w:r>
        <w:rPr>
          <w:rFonts w:ascii="Times New Roman" w:hAnsi="Times New Roman"/>
          <w:sz w:val="24"/>
        </w:rPr>
        <w:t>"To design and implement a unified Electronic Health Record management platform with integrated AI modules for predictive diagnostics, natural language database interaction, and geolocation-based provider discovery — enabling automated clinical workflows, real-time analytics, and intelligent patient engagement through a secure, role-based, web-accessible interface."</w:t>
      </w:r>
    </w:p>
    <w:p>
      <w:pPr>
        <w:jc w:val="both"/>
      </w:pPr>
      <w:r>
        <w:rPr>
          <w:rFonts w:ascii="Times New Roman" w:hAnsi="Times New Roman"/>
          <w:sz w:val="24"/>
        </w:rPr>
        <w:t>The problem can be modeled as an integration and intelligence challenge — combining comprehensive data management with AI-powered analytics, secure authentication, and automated document generation into a cohesive, user-centric platform that serves administrators, clinicians, and patients equally.</w:t>
      </w:r>
    </w:p>
    <w:p>
      <w:r>
        <w:br w:type="page"/>
      </w:r>
    </w:p>
    <w:p>
      <w:pPr>
        <w:jc w:val="center"/>
      </w:pPr>
      <w:r>
        <w:rPr>
          <w:rFonts w:ascii="Times New Roman" w:hAnsi="Times New Roman"/>
          <w:b/>
          <w:sz w:val="28"/>
        </w:rPr>
        <w:t>CHAPTER 4</w:t>
      </w:r>
    </w:p>
    <w:p>
      <w:pPr>
        <w:jc w:val="center"/>
      </w:pPr>
      <w:r>
        <w:rPr>
          <w:rFonts w:ascii="Times New Roman" w:hAnsi="Times New Roman"/>
          <w:b/>
          <w:sz w:val="28"/>
        </w:rPr>
        <w:t>SYSTEM DESIGN</w:t>
      </w:r>
    </w:p>
    <w:p>
      <w:pPr>
        <w:jc w:val="both"/>
      </w:pPr>
      <w:r>
        <w:rPr>
          <w:rFonts w:ascii="Times New Roman" w:hAnsi="Times New Roman"/>
          <w:b/>
          <w:sz w:val="26"/>
        </w:rPr>
        <w:t>4.1 System Architecture:</w:t>
      </w:r>
    </w:p>
    <w:p>
      <w:pPr>
        <w:jc w:val="both"/>
      </w:pPr>
      <w:r>
        <w:rPr>
          <w:rFonts w:ascii="Times New Roman" w:hAnsi="Times New Roman"/>
          <w:sz w:val="24"/>
        </w:rPr>
        <w:t>System design represents the conceptual blueprint that defines the structure, components, and data flow of the EHR Data Management with Predictive AI platform. The architecture follows the Model-View-Template (MVT) pattern inherent to Django, organized into a three-tier architecture:</w:t>
      </w:r>
    </w:p>
    <w:p>
      <w:pPr>
        <w:jc w:val="both"/>
      </w:pPr>
      <w:r>
        <w:rPr>
          <w:rFonts w:ascii="Times New Roman" w:hAnsi="Times New Roman"/>
          <w:b/>
          <w:sz w:val="24"/>
        </w:rPr>
        <w:t>Presentation Layer (Front-End):</w:t>
      </w:r>
    </w:p>
    <w:p>
      <w:pPr>
        <w:jc w:val="both"/>
      </w:pPr>
      <w:r>
        <w:rPr>
          <w:rFonts w:ascii="Times New Roman" w:hAnsi="Times New Roman"/>
          <w:sz w:val="24"/>
        </w:rPr>
        <w:t>This layer is responsible for the interface between users and the system. It provides intuitive dashboards, forms, and interactive elements through which administrators, doctors, and patients interact with the platform. Built with HTML5, CSS3 (custom design system with dark theme), and JavaScript, it features responsive layouts, micro-animations, glassmorphism effects, and dynamic chart rendering using Chart.js.</w:t>
      </w:r>
    </w:p>
    <w:p>
      <w:pPr>
        <w:jc w:val="both"/>
      </w:pPr>
      <w:r>
        <w:rPr>
          <w:rFonts w:ascii="Times New Roman" w:hAnsi="Times New Roman"/>
          <w:b/>
          <w:sz w:val="24"/>
        </w:rPr>
        <w:t>Business Logic Layer (Application Layer):</w:t>
      </w:r>
    </w:p>
    <w:p>
      <w:pPr>
        <w:jc w:val="both"/>
      </w:pPr>
      <w:r>
        <w:rPr>
          <w:rFonts w:ascii="Times New Roman" w:hAnsi="Times New Roman"/>
          <w:sz w:val="24"/>
        </w:rPr>
        <w:t>The application layer handles all operational logic and user requests through Django views and URL routing. It manages user authentication, processes CRUD operations for patients, appointments, reports, and invoices, executes AI queries through the ai_utils module, generates PDF/image documents using ReportLab and Pillow, and serves API endpoints for asynchronous frontend interactions.</w:t>
      </w:r>
    </w:p>
    <w:p>
      <w:pPr>
        <w:jc w:val="both"/>
      </w:pPr>
      <w:r>
        <w:rPr>
          <w:rFonts w:ascii="Times New Roman" w:hAnsi="Times New Roman"/>
          <w:b/>
          <w:sz w:val="24"/>
        </w:rPr>
        <w:t>Database Layer (Back-End):</w:t>
      </w:r>
    </w:p>
    <w:p>
      <w:pPr>
        <w:jc w:val="both"/>
      </w:pPr>
      <w:r>
        <w:rPr>
          <w:rFonts w:ascii="Times New Roman" w:hAnsi="Times New Roman"/>
          <w:sz w:val="24"/>
        </w:rPr>
        <w:t>This layer manages persistent data storage using MySQL 8.0 through Django's ORM (Object-Relational Mapping). All key entities — PersonDetail, User, Doctor, Appointment, MedicalReport, MedicalHistory, Prescription, Invoice, Payment, InventoryItem, StockTransaction, Message, and SymptomCheck — are maintained with referential integrity, foreign key constraints, and indexed queries for optimal performance.</w:t>
      </w:r>
    </w:p>
    <w:p>
      <w:pPr>
        <w:jc w:val="both"/>
      </w:pPr>
      <w:r>
        <w:rPr>
          <w:rFonts w:ascii="Times New Roman" w:hAnsi="Times New Roman"/>
          <w:b/>
          <w:sz w:val="24"/>
        </w:rPr>
        <w:t>AI Integration Layer:</w:t>
      </w:r>
    </w:p>
    <w:p>
      <w:pPr>
        <w:jc w:val="both"/>
      </w:pPr>
      <w:r>
        <w:rPr>
          <w:rFonts w:ascii="Times New Roman" w:hAnsi="Times New Roman"/>
          <w:sz w:val="24"/>
        </w:rPr>
        <w:t>A dedicated layer (ai_utils.py) manages all AI interactions. It implements a dual-strategy pattern: remote API calls to OpenRouter (GPT-4o-mini) for advanced NLU tasks, and a comprehensive local rule-based engine for deterministic fallback. This layer handles symptom prediction, chatbot responses, appointment priority detection, and nearby healthcare provider discovery.</w:t>
      </w:r>
    </w:p>
    <w:p>
      <w:pPr>
        <w:jc w:val="both"/>
      </w:pPr>
      <w:r>
        <w:rPr>
          <w:rFonts w:ascii="Times New Roman" w:hAnsi="Times New Roman"/>
          <w:b/>
          <w:sz w:val="24"/>
        </w:rPr>
        <w:t>Data Flow Process:</w:t>
      </w:r>
    </w:p>
    <w:p>
      <w:pPr>
        <w:jc w:val="both"/>
      </w:pPr>
      <w:r>
        <w:rPr>
          <w:rFonts w:ascii="Times New Roman" w:hAnsi="Times New Roman"/>
          <w:sz w:val="24"/>
        </w:rPr>
        <w:t>Users perform actions through the presentation layer (forms, buttons, AJAX calls). The application layer validates the request, executes business logic, queries the database, and optionally invokes AI services. Processed data is rendered back through Django templates or returned as JSON for API endpoints.</w:t>
      </w:r>
    </w:p>
    <w:p>
      <w:pPr>
        <w:jc w:val="both"/>
      </w:pPr>
      <w:r>
        <w:rPr>
          <w:rFonts w:ascii="Times New Roman" w:hAnsi="Times New Roman"/>
          <w:b/>
          <w:sz w:val="26"/>
        </w:rPr>
        <w:t>4.2 Database Design:</w:t>
      </w:r>
    </w:p>
    <w:p>
      <w:pPr>
        <w:jc w:val="both"/>
      </w:pPr>
      <w:r>
        <w:rPr>
          <w:rFonts w:ascii="Times New Roman" w:hAnsi="Times New Roman"/>
          <w:sz w:val="24"/>
        </w:rPr>
        <w:t>The system database is designed using a relational model to ensure efficient data management and minimal redundancy. Django's ORM maps Python model classes to MySQL tables automatically.</w:t>
      </w:r>
    </w:p>
    <w:p>
      <w:pPr>
        <w:jc w:val="both"/>
      </w:pPr>
      <w:r>
        <w:rPr>
          <w:rFonts w:ascii="Times New Roman" w:hAnsi="Times New Roman"/>
          <w:b/>
          <w:sz w:val="24"/>
        </w:rPr>
        <w:t>Key Entities:</w:t>
      </w:r>
    </w:p>
    <w:p>
      <w:pPr>
        <w:jc w:val="both"/>
      </w:pPr>
      <w:r>
        <w:rPr>
          <w:rFonts w:ascii="Times New Roman" w:hAnsi="Times New Roman"/>
          <w:b/>
          <w:sz w:val="24"/>
        </w:rPr>
        <w:t xml:space="preserve">PersonDetail: </w:t>
      </w:r>
      <w:r>
        <w:rPr>
          <w:rFonts w:ascii="Times New Roman" w:hAnsi="Times New Roman"/>
          <w:sz w:val="24"/>
        </w:rPr>
        <w:t>Stores comprehensive patient information including demographics (name, gender, DOB, blood group), contact details (mobile, email, address), clinical vitals (height, weight, blood pressure, heart rate, temperature), medical background (chronic conditions, medications, allergies), EHR extensions (emergency contacts, insurance), and lifestyle factors (smoking, alcohol consumption).</w:t>
      </w:r>
    </w:p>
    <w:p>
      <w:pPr>
        <w:jc w:val="both"/>
      </w:pPr>
      <w:r>
        <w:rPr>
          <w:rFonts w:ascii="Times New Roman" w:hAnsi="Times New Roman"/>
          <w:b/>
          <w:sz w:val="24"/>
        </w:rPr>
        <w:t xml:space="preserve">User: </w:t>
      </w:r>
      <w:r>
        <w:rPr>
          <w:rFonts w:ascii="Times New Roman" w:hAnsi="Times New Roman"/>
          <w:sz w:val="24"/>
        </w:rPr>
        <w:t>Extends Django's AbstractUser with role field (Admin, Doctor, Patient), linked to PersonDetail via a OneToOne relationship. Manages authentication credentials and session data.</w:t>
      </w:r>
    </w:p>
    <w:p>
      <w:pPr>
        <w:jc w:val="both"/>
      </w:pPr>
      <w:r>
        <w:rPr>
          <w:rFonts w:ascii="Times New Roman" w:hAnsi="Times New Roman"/>
          <w:b/>
          <w:sz w:val="24"/>
        </w:rPr>
        <w:t xml:space="preserve">Doctor: </w:t>
      </w:r>
      <w:r>
        <w:rPr>
          <w:rFonts w:ascii="Times New Roman" w:hAnsi="Times New Roman"/>
          <w:sz w:val="24"/>
        </w:rPr>
        <w:t>Contains specialization, experience years, qualification, and availability status. Linked to User via a OneToOne relationship.</w:t>
      </w:r>
    </w:p>
    <w:p>
      <w:pPr>
        <w:jc w:val="both"/>
      </w:pPr>
      <w:r>
        <w:rPr>
          <w:rFonts w:ascii="Times New Roman" w:hAnsi="Times New Roman"/>
          <w:b/>
          <w:sz w:val="24"/>
        </w:rPr>
        <w:t xml:space="preserve">Appointment: </w:t>
      </w:r>
      <w:r>
        <w:rPr>
          <w:rFonts w:ascii="Times New Roman" w:hAnsi="Times New Roman"/>
          <w:sz w:val="24"/>
        </w:rPr>
        <w:t>Records appointment details including patient (ForeignKey to PersonDetail), doctor (ForeignKey to Doctor), date/time, reason, status, priority, symptoms summary, virtual consultation flag, and meeting link.</w:t>
      </w:r>
    </w:p>
    <w:p>
      <w:pPr>
        <w:jc w:val="both"/>
      </w:pPr>
      <w:r>
        <w:rPr>
          <w:rFonts w:ascii="Times New Roman" w:hAnsi="Times New Roman"/>
          <w:b/>
          <w:sz w:val="24"/>
        </w:rPr>
        <w:t xml:space="preserve">MedicalReport: </w:t>
      </w:r>
      <w:r>
        <w:rPr>
          <w:rFonts w:ascii="Times New Roman" w:hAnsi="Times New Roman"/>
          <w:sz w:val="24"/>
        </w:rPr>
        <w:t>Stores report type, date, AI-generated summary, file attachment, and review status. Linked to patient via ForeignKey.</w:t>
      </w:r>
    </w:p>
    <w:p>
      <w:pPr>
        <w:jc w:val="both"/>
      </w:pPr>
      <w:r>
        <w:rPr>
          <w:rFonts w:ascii="Times New Roman" w:hAnsi="Times New Roman"/>
          <w:b/>
          <w:sz w:val="24"/>
        </w:rPr>
        <w:t xml:space="preserve">Prescription: </w:t>
      </w:r>
      <w:r>
        <w:rPr>
          <w:rFonts w:ascii="Times New Roman" w:hAnsi="Times New Roman"/>
          <w:sz w:val="24"/>
        </w:rPr>
        <w:t>Records medication name, dosage, instructions, and duration. Linked to Appointment via ForeignKey.</w:t>
      </w:r>
    </w:p>
    <w:p>
      <w:pPr>
        <w:jc w:val="both"/>
      </w:pPr>
      <w:r>
        <w:rPr>
          <w:rFonts w:ascii="Times New Roman" w:hAnsi="Times New Roman"/>
          <w:b/>
          <w:sz w:val="24"/>
        </w:rPr>
        <w:t xml:space="preserve">Invoice and Payment: </w:t>
      </w:r>
      <w:r>
        <w:rPr>
          <w:rFonts w:ascii="Times New Roman" w:hAnsi="Times New Roman"/>
          <w:sz w:val="24"/>
        </w:rPr>
        <w:t>Invoice tracks total amount, status (Unpaid/Paid/Cancelled), patient, and optional appointment link. Payment records amount paid, method (Cash/Card/Online), and transaction ID.</w:t>
      </w:r>
    </w:p>
    <w:p>
      <w:pPr>
        <w:jc w:val="both"/>
      </w:pPr>
      <w:r>
        <w:rPr>
          <w:rFonts w:ascii="Times New Roman" w:hAnsi="Times New Roman"/>
          <w:b/>
          <w:sz w:val="24"/>
        </w:rPr>
        <w:t xml:space="preserve">InventoryItem and StockTransaction: </w:t>
      </w:r>
      <w:r>
        <w:rPr>
          <w:rFonts w:ascii="Times New Roman" w:hAnsi="Times New Roman"/>
          <w:sz w:val="24"/>
        </w:rPr>
        <w:t>Tracks pharmacy items with SKU, quantity, threshold, and price. Transactions record stock in/out movements with timestamps.</w:t>
      </w:r>
    </w:p>
    <w:p>
      <w:pPr>
        <w:jc w:val="both"/>
      </w:pPr>
      <w:r>
        <w:rPr>
          <w:rFonts w:ascii="Times New Roman" w:hAnsi="Times New Roman"/>
          <w:b/>
          <w:sz w:val="24"/>
        </w:rPr>
        <w:t xml:space="preserve">SymptomCheck: </w:t>
      </w:r>
      <w:r>
        <w:rPr>
          <w:rFonts w:ascii="Times New Roman" w:hAnsi="Times New Roman"/>
          <w:sz w:val="24"/>
        </w:rPr>
        <w:t>Logs AI symptom analysis results including symptoms text, predicted disease, probability, suggested specialization, medication, and dosage instructions.</w:t>
      </w:r>
    </w:p>
    <w:p>
      <w:pPr>
        <w:jc w:val="both"/>
      </w:pPr>
      <w:r>
        <w:rPr>
          <w:rFonts w:ascii="Times New Roman" w:hAnsi="Times New Roman"/>
          <w:b/>
          <w:sz w:val="24"/>
        </w:rPr>
        <w:t>Relationships:</w:t>
      </w:r>
    </w:p>
    <w:p>
      <w:pPr>
        <w:jc w:val="both"/>
      </w:pPr>
      <w:r>
        <w:rPr>
          <w:rFonts w:ascii="Times New Roman" w:hAnsi="Times New Roman"/>
          <w:sz w:val="24"/>
        </w:rPr>
        <w:t>Admin manages patients, doctors, and system settings. Doctors receive appointments and generate prescriptions. Patients have multiple appointments, reports, invoices, and symptom checks. Each appointment references one patient and one doctor. Invoices may optionally reference an appointment.</w:t>
      </w:r>
    </w:p>
    <w:p>
      <w:pPr>
        <w:jc w:val="both"/>
      </w:pPr>
      <w:r>
        <w:rPr>
          <w:rFonts w:ascii="Times New Roman" w:hAnsi="Times New Roman"/>
          <w:sz w:val="24"/>
        </w:rPr>
        <w:t>All tables are normalized to Third Normal Form (3NF) for data consistency and fast retrieval through Django's ORM with indexed fields and optimized querysets.</w:t>
      </w:r>
    </w:p>
    <w:p>
      <w:pPr>
        <w:jc w:val="both"/>
      </w:pPr>
      <w:r>
        <w:rPr>
          <w:rFonts w:ascii="Times New Roman" w:hAnsi="Times New Roman"/>
          <w:b/>
          <w:sz w:val="26"/>
        </w:rPr>
        <w:t>4.3 Module Design:</w:t>
      </w:r>
    </w:p>
    <w:p>
      <w:pPr>
        <w:jc w:val="both"/>
      </w:pPr>
      <w:r>
        <w:rPr>
          <w:rFonts w:ascii="Times New Roman" w:hAnsi="Times New Roman"/>
          <w:sz w:val="24"/>
        </w:rPr>
        <w:t>The system is divided into independent modules, each handling a specific responsibility. This modular approach simplifies testing, debugging, and future enhancement.</w:t>
      </w:r>
    </w:p>
    <w:p>
      <w:pPr>
        <w:jc w:val="both"/>
      </w:pPr>
      <w:r>
        <w:rPr>
          <w:rFonts w:ascii="Times New Roman" w:hAnsi="Times New Roman"/>
          <w:b/>
          <w:sz w:val="24"/>
        </w:rPr>
        <w:t>Patient Management Module:</w:t>
      </w:r>
    </w:p>
    <w:p>
      <w:pPr>
        <w:jc w:val="both"/>
      </w:pPr>
      <w:r>
        <w:rPr>
          <w:rFonts w:ascii="Times New Roman" w:hAnsi="Times New Roman"/>
          <w:sz w:val="24"/>
        </w:rPr>
        <w:t>This module provides full CRUD operations for patient records using Django's class-based views (ListView, DetailView, CreateView, UpdateView, DeleteView). It displays patient lists with search and filter capabilities, detailed patient profiles with medical history and prescription records, and supports profile photo uploads.</w:t>
      </w:r>
    </w:p>
    <w:p>
      <w:pPr>
        <w:jc w:val="both"/>
      </w:pPr>
      <w:r>
        <w:rPr>
          <w:rFonts w:ascii="Times New Roman" w:hAnsi="Times New Roman"/>
          <w:b/>
          <w:sz w:val="24"/>
        </w:rPr>
        <w:t>Doctor and Appointment Module:</w:t>
      </w:r>
    </w:p>
    <w:p>
      <w:pPr>
        <w:jc w:val="both"/>
      </w:pPr>
      <w:r>
        <w:rPr>
          <w:rFonts w:ascii="Times New Roman" w:hAnsi="Times New Roman"/>
          <w:sz w:val="24"/>
        </w:rPr>
        <w:t>Manages doctor registration with specialization, qualification, and availability status. The appointment booking form allows selecting patients and doctors from dropdown menus, with AI-based priority detection that automatically categorizes appointments as Normal, Urgent, or Emergency based on symptom keywords.</w:t>
      </w:r>
    </w:p>
    <w:p>
      <w:pPr>
        <w:jc w:val="both"/>
      </w:pPr>
      <w:r>
        <w:rPr>
          <w:rFonts w:ascii="Times New Roman" w:hAnsi="Times New Roman"/>
          <w:b/>
          <w:sz w:val="24"/>
        </w:rPr>
        <w:t>Medical Reports Module:</w:t>
      </w:r>
    </w:p>
    <w:p>
      <w:pPr>
        <w:jc w:val="both"/>
      </w:pPr>
      <w:r>
        <w:rPr>
          <w:rFonts w:ascii="Times New Roman" w:hAnsi="Times New Roman"/>
          <w:sz w:val="24"/>
        </w:rPr>
        <w:t>Enables upload, review, and download of medical reports. Doctors can annotate reports with AI-generated clinical summaries. Reports are exportable as professionally formatted PDF documents and PNG images using ReportLab and Pillow libraries.</w:t>
      </w:r>
    </w:p>
    <w:p>
      <w:pPr>
        <w:jc w:val="both"/>
      </w:pPr>
      <w:r>
        <w:rPr>
          <w:rFonts w:ascii="Times New Roman" w:hAnsi="Times New Roman"/>
          <w:b/>
          <w:sz w:val="24"/>
        </w:rPr>
        <w:t>Billing and Payment Module:</w:t>
      </w:r>
    </w:p>
    <w:p>
      <w:pPr>
        <w:jc w:val="both"/>
      </w:pPr>
      <w:r>
        <w:rPr>
          <w:rFonts w:ascii="Times New Roman" w:hAnsi="Times New Roman"/>
          <w:sz w:val="24"/>
        </w:rPr>
        <w:t>A comprehensive billing system with invoice creation, payment processing, and financial analytics. The admin view shows all invoices with total revenue, pending revenue, and daily payment counts. Patient view shows only their own invoices. PDF and image receipt generation supports offline record-keeping.</w:t>
      </w:r>
    </w:p>
    <w:p>
      <w:pPr>
        <w:jc w:val="both"/>
      </w:pPr>
      <w:r>
        <w:rPr>
          <w:rFonts w:ascii="Times New Roman" w:hAnsi="Times New Roman"/>
          <w:b/>
          <w:sz w:val="24"/>
        </w:rPr>
        <w:t>AI Chatbot Module (EHR AssistAI):</w:t>
      </w:r>
    </w:p>
    <w:p>
      <w:pPr>
        <w:jc w:val="both"/>
      </w:pPr>
      <w:r>
        <w:rPr>
          <w:rFonts w:ascii="Times New Roman" w:hAnsi="Times New Roman"/>
          <w:sz w:val="24"/>
        </w:rPr>
        <w:t>The chatbot interface accepts natural language queries and routes them through the AI pipeline. The ai_utils module processes queries through domain-specific handlers: patient queries (blood group, details, city, status), doctor queries (count, list, specialization), appointment queries (count, today, scheduled, recent), report queries (count, pending, reviewed), billing queries (invoices, revenue, unpaid), and inventory queries (count, low stock, list).</w:t>
      </w:r>
    </w:p>
    <w:p>
      <w:pPr>
        <w:jc w:val="both"/>
      </w:pPr>
      <w:r>
        <w:rPr>
          <w:rFonts w:ascii="Times New Roman" w:hAnsi="Times New Roman"/>
          <w:b/>
          <w:sz w:val="24"/>
        </w:rPr>
        <w:t>Symptom Checker Module:</w:t>
      </w:r>
    </w:p>
    <w:p>
      <w:pPr>
        <w:jc w:val="both"/>
      </w:pPr>
      <w:r>
        <w:rPr>
          <w:rFonts w:ascii="Times New Roman" w:hAnsi="Times New Roman"/>
          <w:sz w:val="24"/>
        </w:rPr>
        <w:t>Processes patient-described symptoms through the AI prediction pipeline. The local engine contains curated clinical rules covering cardiac events, flu, migraine, gastritis, allergic reactions, and more. Each rule defines keywords, disease name, probability, specialist recommendation, medication, dosage, and priority level. Results are persisted in the SymptomCheck model for tracking.</w:t>
      </w:r>
    </w:p>
    <w:p>
      <w:pPr>
        <w:jc w:val="both"/>
      </w:pPr>
      <w:r>
        <w:rPr>
          <w:rFonts w:ascii="Times New Roman" w:hAnsi="Times New Roman"/>
          <w:b/>
          <w:sz w:val="24"/>
        </w:rPr>
        <w:t>Analytics Dashboard Module:</w:t>
      </w:r>
    </w:p>
    <w:p>
      <w:pPr>
        <w:jc w:val="both"/>
      </w:pPr>
      <w:r>
        <w:rPr>
          <w:rFonts w:ascii="Times New Roman" w:hAnsi="Times New Roman"/>
          <w:sz w:val="24"/>
        </w:rPr>
        <w:t>Aggregates clinical and operational data into visual widgets: disease trend rankings, weekly visit charts, inventory health metrics, department loading percentages (OPD, Radiology, Pharmacy, Laboratory), total patient count, and monthly AI diagnostic run count.</w:t>
      </w:r>
    </w:p>
    <w:p>
      <w:pPr>
        <w:jc w:val="both"/>
      </w:pPr>
      <w:r>
        <w:rPr>
          <w:rFonts w:ascii="Times New Roman" w:hAnsi="Times New Roman"/>
          <w:b/>
          <w:sz w:val="24"/>
        </w:rPr>
        <w:t>Nearby Healthcare Provider Module:</w:t>
      </w:r>
    </w:p>
    <w:p>
      <w:pPr>
        <w:jc w:val="both"/>
      </w:pPr>
      <w:r>
        <w:rPr>
          <w:rFonts w:ascii="Times New Roman" w:hAnsi="Times New Roman"/>
          <w:sz w:val="24"/>
        </w:rPr>
        <w:t>Uses browser geolocation to obtain the user's coordinates, queries the Overpass API across multiple endpoints with automatic failover, normalizes results with distance calculations using the Haversine formula, and falls back to a local provider catalog when all endpoints are unavailable.</w:t>
      </w:r>
    </w:p>
    <w:p>
      <w:pPr>
        <w:jc w:val="both"/>
      </w:pPr>
      <w:r>
        <w:rPr>
          <w:rFonts w:ascii="Times New Roman" w:hAnsi="Times New Roman"/>
          <w:b/>
          <w:sz w:val="26"/>
        </w:rPr>
        <w:t>4.4 Algorithms / Flowcharts:</w:t>
      </w:r>
    </w:p>
    <w:p>
      <w:pPr>
        <w:jc w:val="both"/>
      </w:pPr>
      <w:r>
        <w:rPr>
          <w:rFonts w:ascii="Times New Roman" w:hAnsi="Times New Roman"/>
          <w:sz w:val="24"/>
        </w:rPr>
        <w:t>The system logic is represented through algorithms that ensure smooth operation across all modules.</w:t>
      </w:r>
    </w:p>
    <w:p>
      <w:pPr>
        <w:jc w:val="both"/>
      </w:pPr>
      <w:r>
        <w:rPr>
          <w:rFonts w:ascii="Times New Roman" w:hAnsi="Times New Roman"/>
          <w:b/>
          <w:sz w:val="24"/>
        </w:rPr>
        <w:t>Algorithm 1 — User Login Validation:</w:t>
      </w:r>
    </w:p>
    <w:p>
      <w:pPr>
        <w:jc w:val="both"/>
      </w:pPr>
      <w:r>
        <w:rPr>
          <w:rFonts w:ascii="Times New Roman" w:hAnsi="Times New Roman"/>
          <w:sz w:val="24"/>
        </w:rPr>
        <w:t>1. User enters username and password on the login page.</w:t>
      </w:r>
    </w:p>
    <w:p>
      <w:pPr>
        <w:jc w:val="both"/>
      </w:pPr>
      <w:r>
        <w:rPr>
          <w:rFonts w:ascii="Times New Roman" w:hAnsi="Times New Roman"/>
          <w:sz w:val="24"/>
        </w:rPr>
        <w:t>2. System validates credentials against the User model using Django authentication.</w:t>
      </w:r>
    </w:p>
    <w:p>
      <w:pPr>
        <w:jc w:val="both"/>
      </w:pPr>
      <w:r>
        <w:rPr>
          <w:rFonts w:ascii="Times New Roman" w:hAnsi="Times New Roman"/>
          <w:sz w:val="24"/>
        </w:rPr>
        <w:t>3. If valid, user is redirected to the role-appropriate dashboard; otherwise, an error is shown.</w:t>
      </w:r>
    </w:p>
    <w:p>
      <w:pPr>
        <w:jc w:val="both"/>
      </w:pPr>
      <w:r>
        <w:rPr>
          <w:rFonts w:ascii="Times New Roman" w:hAnsi="Times New Roman"/>
          <w:sz w:val="24"/>
        </w:rPr>
        <w:t>4. Session is established with CSRF token protection.</w:t>
      </w:r>
    </w:p>
    <w:p>
      <w:pPr>
        <w:jc w:val="both"/>
      </w:pPr>
      <w:r>
        <w:rPr>
          <w:rFonts w:ascii="Times New Roman" w:hAnsi="Times New Roman"/>
          <w:b/>
          <w:sz w:val="24"/>
        </w:rPr>
        <w:t>Algorithm 2 — AI Symptom Prediction:</w:t>
      </w:r>
    </w:p>
    <w:p>
      <w:pPr>
        <w:jc w:val="both"/>
      </w:pPr>
      <w:r>
        <w:rPr>
          <w:rFonts w:ascii="Times New Roman" w:hAnsi="Times New Roman"/>
          <w:sz w:val="24"/>
        </w:rPr>
        <w:t>1. Patient enters symptoms in natural language.</w:t>
      </w:r>
    </w:p>
    <w:p>
      <w:pPr>
        <w:jc w:val="both"/>
      </w:pPr>
      <w:r>
        <w:rPr>
          <w:rFonts w:ascii="Times New Roman" w:hAnsi="Times New Roman"/>
          <w:sz w:val="24"/>
        </w:rPr>
        <w:t>2. System first attempts remote AI prediction via OpenRouter API with JSON response format.</w:t>
      </w:r>
    </w:p>
    <w:p>
      <w:pPr>
        <w:jc w:val="both"/>
      </w:pPr>
      <w:r>
        <w:rPr>
          <w:rFonts w:ascii="Times New Roman" w:hAnsi="Times New Roman"/>
          <w:sz w:val="24"/>
        </w:rPr>
        <w:t>3. If remote API fails or times out (5-second timeout), system falls back to local rule engine.</w:t>
      </w:r>
    </w:p>
    <w:p>
      <w:pPr>
        <w:jc w:val="both"/>
      </w:pPr>
      <w:r>
        <w:rPr>
          <w:rFonts w:ascii="Times New Roman" w:hAnsi="Times New Roman"/>
          <w:sz w:val="24"/>
        </w:rPr>
        <w:t>4. Local engine matches symptom keywords against curated clinical rules in priority order.</w:t>
      </w:r>
    </w:p>
    <w:p>
      <w:pPr>
        <w:jc w:val="both"/>
      </w:pPr>
      <w:r>
        <w:rPr>
          <w:rFonts w:ascii="Times New Roman" w:hAnsi="Times New Roman"/>
          <w:sz w:val="24"/>
        </w:rPr>
        <w:t>5. Matched rule returns disease name, probability, specialist, medication, and dosage.</w:t>
      </w:r>
    </w:p>
    <w:p>
      <w:pPr>
        <w:jc w:val="both"/>
      </w:pPr>
      <w:r>
        <w:rPr>
          <w:rFonts w:ascii="Times New Roman" w:hAnsi="Times New Roman"/>
          <w:sz w:val="24"/>
        </w:rPr>
        <w:t>6. Result is stored in SymptomCheck model and displayed to the patient.</w:t>
      </w:r>
    </w:p>
    <w:p>
      <w:pPr>
        <w:jc w:val="both"/>
      </w:pPr>
      <w:r>
        <w:rPr>
          <w:rFonts w:ascii="Times New Roman" w:hAnsi="Times New Roman"/>
          <w:b/>
          <w:sz w:val="24"/>
        </w:rPr>
        <w:t>Algorithm 3 — AI Chatbot Query Processing:</w:t>
      </w:r>
    </w:p>
    <w:p>
      <w:pPr>
        <w:jc w:val="both"/>
      </w:pPr>
      <w:r>
        <w:rPr>
          <w:rFonts w:ascii="Times New Roman" w:hAnsi="Times New Roman"/>
          <w:sz w:val="24"/>
        </w:rPr>
        <w:t>1. User submits a natural language question via the chatbot interface.</w:t>
      </w:r>
    </w:p>
    <w:p>
      <w:pPr>
        <w:jc w:val="both"/>
      </w:pPr>
      <w:r>
        <w:rPr>
          <w:rFonts w:ascii="Times New Roman" w:hAnsi="Times New Roman"/>
          <w:sz w:val="24"/>
        </w:rPr>
        <w:t>2. System constructs a context-enriched prompt with database snapshots of patient records.</w:t>
      </w:r>
    </w:p>
    <w:p>
      <w:pPr>
        <w:jc w:val="both"/>
      </w:pPr>
      <w:r>
        <w:rPr>
          <w:rFonts w:ascii="Times New Roman" w:hAnsi="Times New Roman"/>
          <w:sz w:val="24"/>
        </w:rPr>
        <w:t>3. Remote AI (GPT-4o-mini) is queried first for advanced reasoning.</w:t>
      </w:r>
    </w:p>
    <w:p>
      <w:pPr>
        <w:jc w:val="both"/>
      </w:pPr>
      <w:r>
        <w:rPr>
          <w:rFonts w:ascii="Times New Roman" w:hAnsi="Times New Roman"/>
          <w:sz w:val="24"/>
        </w:rPr>
        <w:t>4. If remote fails, local handlers process the query sequentially: patient → doctor → appointment → report → billing → inventory.</w:t>
      </w:r>
    </w:p>
    <w:p>
      <w:pPr>
        <w:jc w:val="both"/>
      </w:pPr>
      <w:r>
        <w:rPr>
          <w:rFonts w:ascii="Times New Roman" w:hAnsi="Times New Roman"/>
          <w:sz w:val="24"/>
        </w:rPr>
        <w:t>5. First matching handler returns the response; if none match, a generic fallback is provided.</w:t>
      </w:r>
    </w:p>
    <w:p>
      <w:pPr>
        <w:jc w:val="both"/>
      </w:pPr>
      <w:r>
        <w:rPr>
          <w:rFonts w:ascii="Times New Roman" w:hAnsi="Times New Roman"/>
          <w:b/>
          <w:sz w:val="24"/>
        </w:rPr>
        <w:t>Algorithm 4 — Nearby Provider Discovery:</w:t>
      </w:r>
    </w:p>
    <w:p>
      <w:pPr>
        <w:jc w:val="both"/>
      </w:pPr>
      <w:r>
        <w:rPr>
          <w:rFonts w:ascii="Times New Roman" w:hAnsi="Times New Roman"/>
          <w:sz w:val="24"/>
        </w:rPr>
        <w:t>1. Browser geolocation API retrieves user's latitude and longitude.</w:t>
      </w:r>
    </w:p>
    <w:p>
      <w:pPr>
        <w:jc w:val="both"/>
      </w:pPr>
      <w:r>
        <w:rPr>
          <w:rFonts w:ascii="Times New Roman" w:hAnsi="Times New Roman"/>
          <w:sz w:val="24"/>
        </w:rPr>
        <w:t>2. System queries Overpass API across three endpoints with automatic failover.</w:t>
      </w:r>
    </w:p>
    <w:p>
      <w:pPr>
        <w:jc w:val="both"/>
      </w:pPr>
      <w:r>
        <w:rPr>
          <w:rFonts w:ascii="Times New Roman" w:hAnsi="Times New Roman"/>
          <w:sz w:val="24"/>
        </w:rPr>
        <w:t>3. Results are normalized, deduplicated, and enriched with Haversine distance calculations.</w:t>
      </w:r>
    </w:p>
    <w:p>
      <w:pPr>
        <w:jc w:val="both"/>
      </w:pPr>
      <w:r>
        <w:rPr>
          <w:rFonts w:ascii="Times New Roman" w:hAnsi="Times New Roman"/>
          <w:sz w:val="24"/>
        </w:rPr>
        <w:t>4. If all endpoints fail, local provider catalog is used as fallback.</w:t>
      </w:r>
    </w:p>
    <w:p>
      <w:pPr>
        <w:jc w:val="both"/>
      </w:pPr>
      <w:r>
        <w:rPr>
          <w:rFonts w:ascii="Times New Roman" w:hAnsi="Times New Roman"/>
          <w:sz w:val="24"/>
        </w:rPr>
        <w:t>5. Results are sorted by distance and displayed on an interactive map.</w:t>
      </w:r>
    </w:p>
    <w:p>
      <w:pPr>
        <w:jc w:val="both"/>
      </w:pPr>
      <w:r>
        <w:rPr>
          <w:rFonts w:ascii="Times New Roman" w:hAnsi="Times New Roman"/>
          <w:b/>
          <w:sz w:val="24"/>
        </w:rPr>
        <w:t>Algorithm 5 — Invoice PDF Generation:</w:t>
      </w:r>
    </w:p>
    <w:p>
      <w:pPr>
        <w:jc w:val="both"/>
      </w:pPr>
      <w:r>
        <w:rPr>
          <w:rFonts w:ascii="Times New Roman" w:hAnsi="Times New Roman"/>
          <w:sz w:val="24"/>
        </w:rPr>
        <w:t>1. User clicks download on a billing invoice.</w:t>
      </w:r>
    </w:p>
    <w:p>
      <w:pPr>
        <w:jc w:val="both"/>
      </w:pPr>
      <w:r>
        <w:rPr>
          <w:rFonts w:ascii="Times New Roman" w:hAnsi="Times New Roman"/>
          <w:sz w:val="24"/>
        </w:rPr>
        <w:t>2. System retrieves invoice data with related patient, appointment, and payment records.</w:t>
      </w:r>
    </w:p>
    <w:p>
      <w:pPr>
        <w:jc w:val="both"/>
      </w:pPr>
      <w:r>
        <w:rPr>
          <w:rFonts w:ascii="Times New Roman" w:hAnsi="Times New Roman"/>
          <w:sz w:val="24"/>
        </w:rPr>
        <w:t>3. ReportLab canvas generates a professionally formatted A4 PDF with header, details, and summary.</w:t>
      </w:r>
    </w:p>
    <w:p>
      <w:pPr>
        <w:jc w:val="both"/>
      </w:pPr>
      <w:r>
        <w:rPr>
          <w:rFonts w:ascii="Times New Roman" w:hAnsi="Times New Roman"/>
          <w:sz w:val="24"/>
        </w:rPr>
        <w:t>4. PDF is streamed to the browser as a downloadable attachment.</w:t>
      </w:r>
    </w:p>
    <w:p>
      <w:pPr>
        <w:jc w:val="both"/>
      </w:pPr>
      <w:r>
        <w:rPr>
          <w:rFonts w:ascii="Times New Roman" w:hAnsi="Times New Roman"/>
          <w:b/>
          <w:sz w:val="26"/>
        </w:rPr>
        <w:t>4.5 Tools, Technologies, and Frameworks Used:</w:t>
      </w:r>
    </w:p>
    <w:p>
      <w:pPr>
        <w:jc w:val="both"/>
      </w:pPr>
      <w:r>
        <w:rPr>
          <w:rFonts w:ascii="Times New Roman" w:hAnsi="Times New Roman"/>
          <w:b/>
          <w:sz w:val="24"/>
        </w:rPr>
        <w:t>Programming Language:</w:t>
      </w:r>
    </w:p>
    <w:p>
      <w:pPr>
        <w:jc w:val="both"/>
      </w:pPr>
      <w:r>
        <w:rPr>
          <w:rFonts w:ascii="Times New Roman" w:hAnsi="Times New Roman"/>
          <w:sz w:val="24"/>
        </w:rPr>
        <w:t>Python 3.x — Backend logic, data processing, AI integration, and database interaction.</w:t>
      </w:r>
    </w:p>
    <w:p>
      <w:pPr>
        <w:jc w:val="both"/>
      </w:pPr>
      <w:r>
        <w:rPr>
          <w:rFonts w:ascii="Times New Roman" w:hAnsi="Times New Roman"/>
          <w:b/>
          <w:sz w:val="24"/>
        </w:rPr>
        <w:t>Web Framework:</w:t>
      </w:r>
    </w:p>
    <w:p>
      <w:pPr>
        <w:jc w:val="both"/>
      </w:pPr>
      <w:r>
        <w:rPr>
          <w:rFonts w:ascii="Times New Roman" w:hAnsi="Times New Roman"/>
          <w:sz w:val="24"/>
        </w:rPr>
        <w:t>Django 4.2 — Full-stack web framework with ORM, authentication, template engine, and admin interface.</w:t>
      </w:r>
    </w:p>
    <w:p>
      <w:pPr>
        <w:jc w:val="both"/>
      </w:pPr>
      <w:r>
        <w:rPr>
          <w:rFonts w:ascii="Times New Roman" w:hAnsi="Times New Roman"/>
          <w:b/>
          <w:sz w:val="24"/>
        </w:rPr>
        <w:t>Database:</w:t>
      </w:r>
    </w:p>
    <w:p>
      <w:pPr>
        <w:jc w:val="both"/>
      </w:pPr>
      <w:r>
        <w:rPr>
          <w:rFonts w:ascii="Times New Roman" w:hAnsi="Times New Roman"/>
          <w:sz w:val="24"/>
        </w:rPr>
        <w:t>MySQL 8.0 — Relational data management with ACID compliance, secure transactions, and scalability.</w:t>
      </w:r>
    </w:p>
    <w:p>
      <w:pPr>
        <w:jc w:val="both"/>
      </w:pPr>
      <w:r>
        <w:rPr>
          <w:rFonts w:ascii="Times New Roman" w:hAnsi="Times New Roman"/>
          <w:b/>
          <w:sz w:val="24"/>
        </w:rPr>
        <w:t>AI and Machine Learning:</w:t>
      </w:r>
    </w:p>
    <w:p>
      <w:pPr>
        <w:jc w:val="both"/>
      </w:pPr>
      <w:r>
        <w:rPr>
          <w:rFonts w:ascii="Times New Roman" w:hAnsi="Times New Roman"/>
          <w:sz w:val="24"/>
        </w:rPr>
        <w:t>OpenRouter API (GPT-4o-mini) — Remote AI inference for advanced NLU tasks.</w:t>
      </w:r>
    </w:p>
    <w:p>
      <w:pPr>
        <w:jc w:val="both"/>
      </w:pPr>
      <w:r>
        <w:rPr>
          <w:rFonts w:ascii="Times New Roman" w:hAnsi="Times New Roman"/>
          <w:sz w:val="24"/>
        </w:rPr>
        <w:t>Local Rule-Based Engine — Deterministic symptom analysis and chatbot fallback.</w:t>
      </w:r>
    </w:p>
    <w:p>
      <w:pPr>
        <w:jc w:val="both"/>
      </w:pPr>
      <w:r>
        <w:rPr>
          <w:rFonts w:ascii="Times New Roman" w:hAnsi="Times New Roman"/>
          <w:b/>
          <w:sz w:val="24"/>
        </w:rPr>
        <w:t>Document Generation:</w:t>
      </w:r>
    </w:p>
    <w:p>
      <w:pPr>
        <w:jc w:val="both"/>
      </w:pPr>
      <w:r>
        <w:rPr>
          <w:rFonts w:ascii="Times New Roman" w:hAnsi="Times New Roman"/>
          <w:sz w:val="24"/>
        </w:rPr>
        <w:t>ReportLab — PDF document generation for invoices and medical reports.</w:t>
      </w:r>
    </w:p>
    <w:p>
      <w:pPr>
        <w:jc w:val="both"/>
      </w:pPr>
      <w:r>
        <w:rPr>
          <w:rFonts w:ascii="Times New Roman" w:hAnsi="Times New Roman"/>
          <w:sz w:val="24"/>
        </w:rPr>
        <w:t>Pillow (PIL) — Image generation for billing receipts and report snapshots.</w:t>
      </w:r>
    </w:p>
    <w:p>
      <w:pPr>
        <w:jc w:val="both"/>
      </w:pPr>
      <w:r>
        <w:rPr>
          <w:rFonts w:ascii="Times New Roman" w:hAnsi="Times New Roman"/>
          <w:b/>
          <w:sz w:val="24"/>
        </w:rPr>
        <w:t>Geolocation:</w:t>
      </w:r>
    </w:p>
    <w:p>
      <w:pPr>
        <w:jc w:val="both"/>
      </w:pPr>
      <w:r>
        <w:rPr>
          <w:rFonts w:ascii="Times New Roman" w:hAnsi="Times New Roman"/>
          <w:sz w:val="24"/>
        </w:rPr>
        <w:t>OpenStreetMap Overpass API — Geographic healthcare provider discovery.</w:t>
      </w:r>
    </w:p>
    <w:p>
      <w:pPr>
        <w:jc w:val="both"/>
      </w:pPr>
      <w:r>
        <w:rPr>
          <w:rFonts w:ascii="Times New Roman" w:hAnsi="Times New Roman"/>
          <w:sz w:val="24"/>
        </w:rPr>
        <w:t>Haversine Formula — Distance calculation between coordinates.</w:t>
      </w:r>
    </w:p>
    <w:p>
      <w:pPr>
        <w:jc w:val="both"/>
      </w:pPr>
      <w:r>
        <w:rPr>
          <w:rFonts w:ascii="Times New Roman" w:hAnsi="Times New Roman"/>
          <w:b/>
          <w:sz w:val="24"/>
        </w:rPr>
        <w:t>Frontend Technologies:</w:t>
      </w:r>
    </w:p>
    <w:p>
      <w:pPr>
        <w:jc w:val="both"/>
      </w:pPr>
      <w:r>
        <w:rPr>
          <w:rFonts w:ascii="Times New Roman" w:hAnsi="Times New Roman"/>
          <w:sz w:val="24"/>
        </w:rPr>
        <w:t>HTML5, CSS3, JavaScript — User interface, responsive design, and interactivity.</w:t>
      </w:r>
    </w:p>
    <w:p>
      <w:pPr>
        <w:jc w:val="both"/>
      </w:pPr>
      <w:r>
        <w:rPr>
          <w:rFonts w:ascii="Times New Roman" w:hAnsi="Times New Roman"/>
          <w:sz w:val="24"/>
        </w:rPr>
        <w:t>Chart.js — Dynamic chart rendering for analytics dashboards.</w:t>
      </w:r>
    </w:p>
    <w:p>
      <w:pPr>
        <w:jc w:val="both"/>
      </w:pPr>
      <w:r>
        <w:rPr>
          <w:rFonts w:ascii="Times New Roman" w:hAnsi="Times New Roman"/>
          <w:b/>
          <w:sz w:val="24"/>
        </w:rPr>
        <w:t>Development Environments:</w:t>
      </w:r>
    </w:p>
    <w:p>
      <w:pPr>
        <w:jc w:val="both"/>
      </w:pPr>
      <w:r>
        <w:rPr>
          <w:rFonts w:ascii="Times New Roman" w:hAnsi="Times New Roman"/>
          <w:sz w:val="24"/>
        </w:rPr>
        <w:t>Visual Studio Code — Primary code editor with Python, Django, and Git extensions.</w:t>
      </w:r>
    </w:p>
    <w:p>
      <w:pPr>
        <w:jc w:val="both"/>
      </w:pPr>
      <w:r>
        <w:rPr>
          <w:rFonts w:ascii="Times New Roman" w:hAnsi="Times New Roman"/>
          <w:sz w:val="24"/>
        </w:rPr>
        <w:t>XAMPP — Local MySQL server and Apache for development hosting.</w:t>
      </w:r>
    </w:p>
    <w:p>
      <w:pPr>
        <w:jc w:val="both"/>
      </w:pPr>
      <w:r>
        <w:rPr>
          <w:rFonts w:ascii="Times New Roman" w:hAnsi="Times New Roman"/>
          <w:b/>
          <w:sz w:val="24"/>
        </w:rPr>
        <w:t>Libraries and Packages:</w:t>
      </w:r>
    </w:p>
    <w:p>
      <w:pPr>
        <w:jc w:val="both"/>
      </w:pPr>
      <w:r>
        <w:rPr>
          <w:rFonts w:ascii="Times New Roman" w:hAnsi="Times New Roman"/>
          <w:sz w:val="24"/>
        </w:rPr>
        <w:t>python-dotenv — Environment variable management for API keys and database credentials.</w:t>
      </w:r>
    </w:p>
    <w:p>
      <w:pPr>
        <w:jc w:val="both"/>
      </w:pPr>
      <w:r>
        <w:rPr>
          <w:rFonts w:ascii="Times New Roman" w:hAnsi="Times New Roman"/>
          <w:sz w:val="24"/>
        </w:rPr>
        <w:t>requests — HTTP client for external API communication.</w:t>
      </w:r>
    </w:p>
    <w:p>
      <w:pPr>
        <w:jc w:val="both"/>
      </w:pPr>
      <w:r>
        <w:rPr>
          <w:rFonts w:ascii="Times New Roman" w:hAnsi="Times New Roman"/>
          <w:sz w:val="24"/>
        </w:rPr>
        <w:t>mysqlclient — MySQL database connector for Django.</w:t>
      </w:r>
    </w:p>
    <w:p>
      <w:pPr>
        <w:jc w:val="both"/>
      </w:pPr>
      <w:r>
        <w:rPr>
          <w:rFonts w:ascii="Times New Roman" w:hAnsi="Times New Roman"/>
          <w:b/>
          <w:sz w:val="24"/>
        </w:rPr>
        <w:t>Version Control:</w:t>
      </w:r>
    </w:p>
    <w:p>
      <w:pPr>
        <w:jc w:val="both"/>
      </w:pPr>
      <w:r>
        <w:rPr>
          <w:rFonts w:ascii="Times New Roman" w:hAnsi="Times New Roman"/>
          <w:sz w:val="24"/>
        </w:rPr>
        <w:t>Git — Source code versioning and collaborative development.</w:t>
      </w:r>
    </w:p>
    <w:p>
      <w:pPr>
        <w:jc w:val="both"/>
      </w:pPr>
      <w:r>
        <w:rPr>
          <w:rFonts w:ascii="Times New Roman" w:hAnsi="Times New Roman"/>
          <w:b/>
          <w:sz w:val="24"/>
        </w:rPr>
        <w:t>Additional Tools:</w:t>
      </w:r>
    </w:p>
    <w:p>
      <w:pPr>
        <w:jc w:val="both"/>
      </w:pPr>
      <w:r>
        <w:rPr>
          <w:rFonts w:ascii="Times New Roman" w:hAnsi="Times New Roman"/>
          <w:sz w:val="24"/>
        </w:rPr>
        <w:t>Postman — API endpoint testing and debugging.</w:t>
      </w:r>
    </w:p>
    <w:p>
      <w:pPr>
        <w:jc w:val="both"/>
      </w:pPr>
      <w:r>
        <w:rPr>
          <w:rFonts w:ascii="Times New Roman" w:hAnsi="Times New Roman"/>
          <w:sz w:val="24"/>
        </w:rPr>
        <w:t>MySQL Workbench — Database schema visualization and query testing.</w:t>
      </w:r>
    </w:p>
    <w:p>
      <w:pPr>
        <w:jc w:val="both"/>
      </w:pPr>
      <w:r>
        <w:rPr>
          <w:rFonts w:ascii="Times New Roman" w:hAnsi="Times New Roman"/>
          <w:sz w:val="24"/>
        </w:rPr>
        <w:t>Chrome DevTools — Frontend debugging and performance profiling.</w:t>
      </w:r>
    </w:p>
    <w:p>
      <w:r>
        <w:br w:type="page"/>
      </w:r>
    </w:p>
    <w:p>
      <w:pPr>
        <w:jc w:val="center"/>
      </w:pPr>
      <w:r>
        <w:rPr>
          <w:rFonts w:ascii="Times New Roman" w:hAnsi="Times New Roman"/>
          <w:b/>
          <w:sz w:val="28"/>
        </w:rPr>
        <w:t>CHAPTER 5</w:t>
      </w:r>
    </w:p>
    <w:p>
      <w:pPr>
        <w:jc w:val="center"/>
      </w:pPr>
      <w:r>
        <w:rPr>
          <w:rFonts w:ascii="Times New Roman" w:hAnsi="Times New Roman"/>
          <w:b/>
          <w:sz w:val="28"/>
        </w:rPr>
        <w:t>IMPLEMENTATION</w:t>
      </w:r>
    </w:p>
    <w:p>
      <w:pPr>
        <w:jc w:val="both"/>
      </w:pPr>
      <w:r>
        <w:rPr>
          <w:rFonts w:ascii="Times New Roman" w:hAnsi="Times New Roman"/>
          <w:b/>
          <w:sz w:val="26"/>
        </w:rPr>
        <w:t>5.1 Implementation Details:</w:t>
      </w:r>
    </w:p>
    <w:p>
      <w:pPr>
        <w:jc w:val="both"/>
      </w:pPr>
      <w:r>
        <w:rPr>
          <w:rFonts w:ascii="Times New Roman" w:hAnsi="Times New Roman"/>
          <w:sz w:val="24"/>
        </w:rPr>
        <w:t>The EHR Data Management with Predictive AI system was implemented using the Django web framework following the Model-View-Template (MVT) architecture pattern. The implementation proceeded in structured phases, with each module developed, tested, and integrated incrementally.</w:t>
      </w:r>
    </w:p>
    <w:p>
      <w:pPr>
        <w:jc w:val="both"/>
      </w:pPr>
      <w:r>
        <w:rPr>
          <w:rFonts w:ascii="Times New Roman" w:hAnsi="Times New Roman"/>
          <w:b/>
          <w:sz w:val="24"/>
        </w:rPr>
        <w:t>Project Structure:</w:t>
      </w:r>
    </w:p>
    <w:p>
      <w:pPr>
        <w:jc w:val="both"/>
      </w:pPr>
      <w:r>
        <w:rPr>
          <w:rFonts w:ascii="Times New Roman" w:hAnsi="Times New Roman"/>
          <w:sz w:val="24"/>
        </w:rPr>
        <w:t>The project is organized into two main Django applications — 'healthcare_chatbot' (project configuration with settings, URL routing, and WSGI) and 'management' (core application containing models, views, templates, AI utilities, and API endpoints). Static assets (CSS, JavaScript, images) are served from the 'static' directory, while user-uploaded files (profile photos, medical reports) are stored in the 'media' directory.</w:t>
      </w:r>
    </w:p>
    <w:p>
      <w:pPr>
        <w:jc w:val="both"/>
      </w:pPr>
      <w:r>
        <w:rPr>
          <w:rFonts w:ascii="Times New Roman" w:hAnsi="Times New Roman"/>
          <w:b/>
          <w:sz w:val="24"/>
        </w:rPr>
        <w:t>Database Implementation:</w:t>
      </w:r>
    </w:p>
    <w:p>
      <w:pPr>
        <w:jc w:val="both"/>
      </w:pPr>
      <w:r>
        <w:rPr>
          <w:rFonts w:ascii="Times New Roman" w:hAnsi="Times New Roman"/>
          <w:sz w:val="24"/>
        </w:rPr>
        <w:t>The database schema was defined using Django's ORM through 13 interconnected model classes in models.py. Key design decisions include: using AbstractUser for custom user roles, OneToOne relationships between User–PersonDetail and User–Doctor for clean data separation, ForeignKey relationships with CASCADE and SET_NULL delete behaviors based on data criticality, and auto-calculated fields (age from DOB, timestamps for audit trails). Database migrations were generated and applied using Django's migration framework.</w:t>
      </w:r>
    </w:p>
    <w:p>
      <w:pPr>
        <w:jc w:val="both"/>
      </w:pPr>
      <w:r>
        <w:rPr>
          <w:rFonts w:ascii="Times New Roman" w:hAnsi="Times New Roman"/>
          <w:b/>
          <w:sz w:val="24"/>
        </w:rPr>
        <w:t>AI Integration Implementation:</w:t>
      </w:r>
    </w:p>
    <w:p>
      <w:pPr>
        <w:jc w:val="both"/>
      </w:pPr>
      <w:r>
        <w:rPr>
          <w:rFonts w:ascii="Times New Roman" w:hAnsi="Times New Roman"/>
          <w:sz w:val="24"/>
        </w:rPr>
        <w:t>The AI layer (ai_utils.py, 707 lines) implements the dual-strategy architecture with several key components: a remote API client that constructs context-enriched prompts and handles GPT-4o-mini responses with JSON parsing; seven domain-specific local handlers for patient, doctor, appointment, report, billing, inventory, and symptom queries; a curated symptom rule engine with clinical rules for cardiac events, respiratory infections, migraines, gastric conditions, and allergic reactions; and a nearby provider discovery engine with Overpass API integration and Haversine distance calculations.</w:t>
      </w:r>
    </w:p>
    <w:p>
      <w:pPr>
        <w:jc w:val="both"/>
      </w:pPr>
      <w:r>
        <w:rPr>
          <w:rFonts w:ascii="Times New Roman" w:hAnsi="Times New Roman"/>
          <w:b/>
          <w:sz w:val="24"/>
        </w:rPr>
        <w:t>Frontend Implementation:</w:t>
      </w:r>
    </w:p>
    <w:p>
      <w:pPr>
        <w:jc w:val="both"/>
      </w:pPr>
      <w:r>
        <w:rPr>
          <w:rFonts w:ascii="Times New Roman" w:hAnsi="Times New Roman"/>
          <w:sz w:val="24"/>
        </w:rPr>
        <w:t>The frontend uses Django's template engine with a base template (base.html) providing consistent navigation, theming, and layout across all pages. A custom CSS design system implements a dark-themed color palette, typography hierarchy, responsive grid layouts, glassmorphism effects, smooth transitions, and micro-animations. JavaScript handles dynamic interactions including AJAX calls for the chatbot and symptom checker, chart rendering using Chart.js, geolocation API access, and form validation.</w:t>
      </w:r>
    </w:p>
    <w:p>
      <w:pPr>
        <w:jc w:val="both"/>
      </w:pPr>
      <w:r>
        <w:rPr>
          <w:rFonts w:ascii="Times New Roman" w:hAnsi="Times New Roman"/>
          <w:b/>
          <w:sz w:val="24"/>
        </w:rPr>
        <w:t>API Layer Implementation:</w:t>
      </w:r>
    </w:p>
    <w:p>
      <w:pPr>
        <w:jc w:val="both"/>
      </w:pPr>
      <w:r>
        <w:rPr>
          <w:rFonts w:ascii="Times New Roman" w:hAnsi="Times New Roman"/>
          <w:sz w:val="24"/>
        </w:rPr>
        <w:t>In addition to Django template views, the system exposes RESTful API endpoints (api_views.py) for dashboard data, patient creation, billing operations, payment processing, and inventory management. These APIs return JSON responses, enabling potential integration with mobile applications or third-party systems.</w:t>
      </w:r>
    </w:p>
    <w:p>
      <w:pPr>
        <w:jc w:val="both"/>
      </w:pPr>
      <w:r>
        <w:rPr>
          <w:rFonts w:ascii="Times New Roman" w:hAnsi="Times New Roman"/>
          <w:b/>
          <w:sz w:val="24"/>
        </w:rPr>
        <w:t>Document Generation Implementation:</w:t>
      </w:r>
    </w:p>
    <w:p>
      <w:pPr>
        <w:jc w:val="both"/>
      </w:pPr>
      <w:r>
        <w:rPr>
          <w:rFonts w:ascii="Times New Roman" w:hAnsi="Times New Roman"/>
          <w:sz w:val="24"/>
        </w:rPr>
        <w:t>Invoice and medical report documents are generated programmatically using ReportLab (for PDF) and Pillow (for images). The PDF generator creates professionally formatted A4 documents with branded headers, patient details, billing summaries, and footer disclaimers. The image generator creates 1400x1900 pixel PNG files with rounded rectangles, color-coded sections, and wrapped text rendering.</w:t>
      </w:r>
    </w:p>
    <w:p>
      <w:pPr>
        <w:jc w:val="both"/>
      </w:pPr>
      <w:r>
        <w:rPr>
          <w:rFonts w:ascii="Times New Roman" w:hAnsi="Times New Roman"/>
          <w:b/>
          <w:sz w:val="26"/>
        </w:rPr>
        <w:t>5.2 Screenshots:</w:t>
      </w:r>
    </w:p>
    <w:p>
      <w:pPr>
        <w:jc w:val="both"/>
      </w:pPr>
      <w:r>
        <w:rPr>
          <w:rFonts w:ascii="Times New Roman" w:hAnsi="Times New Roman"/>
          <w:sz w:val="24"/>
        </w:rPr>
        <w:t>The following screenshots illustrate the key interfaces and features of the implemented system.</w:t>
      </w:r>
    </w:p>
    <w:p>
      <w:pPr>
        <w:jc w:val="both"/>
      </w:pPr>
      <w:r>
        <w:rPr>
          <w:rFonts w:ascii="Times New Roman" w:hAnsi="Times New Roman"/>
          <w:b/>
          <w:sz w:val="24"/>
        </w:rPr>
        <w:t>Figure 5.1: Landing Page</w:t>
      </w:r>
    </w:p>
    <w:p>
      <w:pPr>
        <w:jc w:val="both"/>
      </w:pPr>
      <w:r>
        <w:rPr>
          <w:rFonts w:ascii="Times New Roman" w:hAnsi="Times New Roman"/>
          <w:sz w:val="24"/>
        </w:rPr>
        <w:t>The landing page features a modern hero section with dynamic metrics (total patients, reports, AI scans), gradient backgrounds, and call-to-action buttons for login and registration.</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5.2: Login Portal</w:t>
      </w:r>
    </w:p>
    <w:p>
      <w:pPr>
        <w:jc w:val="both"/>
      </w:pPr>
      <w:r>
        <w:rPr>
          <w:rFonts w:ascii="Times New Roman" w:hAnsi="Times New Roman"/>
          <w:sz w:val="24"/>
        </w:rPr>
        <w:t>A minimalist login interface with username/password fields, integrated forgot-password link, and dark-themed glassmorphism design.</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5.3: Admin Dashboard</w:t>
      </w:r>
    </w:p>
    <w:p>
      <w:pPr>
        <w:jc w:val="both"/>
      </w:pPr>
      <w:r>
        <w:rPr>
          <w:rFonts w:ascii="Times New Roman" w:hAnsi="Times New Roman"/>
          <w:sz w:val="24"/>
        </w:rPr>
        <w:t>The administrator dashboard displays key metrics (total patients, appointments, revenue, collection rate), recent appointments table, blood group distribution chart, and revenue trend graph.</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5.4: Patient Registration Form</w:t>
      </w:r>
    </w:p>
    <w:p>
      <w:pPr>
        <w:jc w:val="both"/>
      </w:pPr>
      <w:r>
        <w:rPr>
          <w:rFonts w:ascii="Times New Roman" w:hAnsi="Times New Roman"/>
          <w:sz w:val="24"/>
        </w:rPr>
        <w:t>A comprehensive form capturing personal details, contact information, clinical vitals, and medical background with validated input fields.</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5.5: Patient List View</w:t>
      </w:r>
    </w:p>
    <w:p>
      <w:pPr>
        <w:jc w:val="both"/>
      </w:pPr>
      <w:r>
        <w:rPr>
          <w:rFonts w:ascii="Times New Roman" w:hAnsi="Times New Roman"/>
          <w:sz w:val="24"/>
        </w:rPr>
        <w:t>A tabular display of all registered patients with search, filter, and action buttons for view, edit, and delete operations.</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5.6: Patient Detail View</w:t>
      </w:r>
    </w:p>
    <w:p>
      <w:pPr>
        <w:jc w:val="both"/>
      </w:pPr>
      <w:r>
        <w:rPr>
          <w:rFonts w:ascii="Times New Roman" w:hAnsi="Times New Roman"/>
          <w:sz w:val="24"/>
        </w:rPr>
        <w:t>Detailed patient profile showing demographics, vitals, medical history, prescriptions, and appointment records.</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5.7: Appointment Booking</w:t>
      </w:r>
    </w:p>
    <w:p>
      <w:pPr>
        <w:jc w:val="both"/>
      </w:pPr>
      <w:r>
        <w:rPr>
          <w:rFonts w:ascii="Times New Roman" w:hAnsi="Times New Roman"/>
          <w:sz w:val="24"/>
        </w:rPr>
        <w:t>Form with patient and doctor dropdown selectors, date/time picker, reason field, priority selection, and virtual consultation toggle.</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5.8: AI Symptom Checker</w:t>
      </w:r>
    </w:p>
    <w:p>
      <w:pPr>
        <w:jc w:val="both"/>
      </w:pPr>
      <w:r>
        <w:rPr>
          <w:rFonts w:ascii="Times New Roman" w:hAnsi="Times New Roman"/>
          <w:sz w:val="24"/>
        </w:rPr>
        <w:t>Interface where patients describe symptoms in natural language and receive AI-predicted diagnoses with disease name, probability, specialist recommendation, medication, and dosage guidance.</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5.9: AI Chatbot (EHR AssistAI)</w:t>
      </w:r>
    </w:p>
    <w:p>
      <w:pPr>
        <w:jc w:val="both"/>
      </w:pPr>
      <w:r>
        <w:rPr>
          <w:rFonts w:ascii="Times New Roman" w:hAnsi="Times New Roman"/>
          <w:sz w:val="24"/>
        </w:rPr>
        <w:t>Conversational interface for natural language database queries showing user questions and AI responses about patient records, appointments, and billing.</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5.10: Billing Dashboard</w:t>
      </w:r>
    </w:p>
    <w:p>
      <w:pPr>
        <w:jc w:val="both"/>
      </w:pPr>
      <w:r>
        <w:rPr>
          <w:rFonts w:ascii="Times New Roman" w:hAnsi="Times New Roman"/>
          <w:sz w:val="24"/>
        </w:rPr>
        <w:t>Financial management interface with invoice list, total revenue, pending payments, create invoice form, and payment processing dialog.</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5.11: Analytics Dashboard</w:t>
      </w:r>
    </w:p>
    <w:p>
      <w:pPr>
        <w:jc w:val="both"/>
      </w:pPr>
      <w:r>
        <w:rPr>
          <w:rFonts w:ascii="Times New Roman" w:hAnsi="Times New Roman"/>
          <w:sz w:val="24"/>
        </w:rPr>
        <w:t>Visual analytics page with disease trend rankings, weekly visit chart, inventory health metrics, and department loading gauges.</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5.12: Nearby Healthcare Providers</w:t>
      </w:r>
    </w:p>
    <w:p>
      <w:pPr>
        <w:jc w:val="both"/>
      </w:pPr>
      <w:r>
        <w:rPr>
          <w:rFonts w:ascii="Times New Roman" w:hAnsi="Times New Roman"/>
          <w:sz w:val="24"/>
        </w:rPr>
        <w:t>Interactive map showing hospitals, clinics, and pharmacies near the user's location with distance markers and provider details.</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5.13: Medical Report View</w:t>
      </w:r>
    </w:p>
    <w:p>
      <w:pPr>
        <w:jc w:val="both"/>
      </w:pPr>
      <w:r>
        <w:rPr>
          <w:rFonts w:ascii="Times New Roman" w:hAnsi="Times New Roman"/>
          <w:sz w:val="24"/>
        </w:rPr>
        <w:t>Report details page with patient information, report type, date, review status, AI clinical summary, and PDF/image download buttons.</w:t>
      </w:r>
    </w:p>
    <w:p>
      <w:pPr>
        <w:jc w:val="both"/>
      </w:pPr>
      <w:r>
        <w:rPr>
          <w:rFonts w:ascii="Times New Roman" w:hAnsi="Times New Roman"/>
          <w:sz w:val="24"/>
        </w:rPr>
        <w:t>[Screenshot placeholder — insert actual screenshot here]</w:t>
      </w:r>
    </w:p>
    <w:p>
      <w:pPr>
        <w:jc w:val="both"/>
      </w:pPr>
      <w:r>
        <w:rPr>
          <w:rFonts w:ascii="Times New Roman" w:hAnsi="Times New Roman"/>
          <w:b/>
          <w:sz w:val="24"/>
        </w:rPr>
        <w:t>Figure 5.14: Invoice PDF Download</w:t>
      </w:r>
    </w:p>
    <w:p>
      <w:pPr>
        <w:jc w:val="both"/>
      </w:pPr>
      <w:r>
        <w:rPr>
          <w:rFonts w:ascii="Times New Roman" w:hAnsi="Times New Roman"/>
          <w:sz w:val="24"/>
        </w:rPr>
        <w:t>Sample generated PDF invoice showing branded header, patient details, billing summary with amounts, payments received, and outstanding balance.</w:t>
      </w:r>
    </w:p>
    <w:p>
      <w:pPr>
        <w:jc w:val="both"/>
      </w:pPr>
      <w:r>
        <w:rPr>
          <w:rFonts w:ascii="Times New Roman" w:hAnsi="Times New Roman"/>
          <w:sz w:val="24"/>
        </w:rPr>
        <w:t>[Screenshot placeholder — insert actual screenshot here]</w:t>
      </w:r>
    </w:p>
    <w:p>
      <w:r>
        <w:br w:type="page"/>
      </w:r>
    </w:p>
    <w:p>
      <w:pPr>
        <w:jc w:val="center"/>
      </w:pPr>
      <w:r>
        <w:rPr>
          <w:rFonts w:ascii="Times New Roman" w:hAnsi="Times New Roman"/>
          <w:b/>
          <w:sz w:val="28"/>
        </w:rPr>
        <w:t>CHAPTER 6</w:t>
      </w:r>
    </w:p>
    <w:p>
      <w:pPr>
        <w:jc w:val="center"/>
      </w:pPr>
      <w:r>
        <w:rPr>
          <w:rFonts w:ascii="Times New Roman" w:hAnsi="Times New Roman"/>
          <w:b/>
          <w:sz w:val="28"/>
        </w:rPr>
        <w:t>TESTING</w:t>
      </w:r>
    </w:p>
    <w:p>
      <w:pPr>
        <w:jc w:val="both"/>
      </w:pPr>
      <w:r>
        <w:rPr>
          <w:rFonts w:ascii="Times New Roman" w:hAnsi="Times New Roman"/>
          <w:b/>
          <w:sz w:val="26"/>
        </w:rPr>
        <w:t>6.1 Testing Strategy:</w:t>
      </w:r>
    </w:p>
    <w:p>
      <w:pPr>
        <w:jc w:val="both"/>
      </w:pPr>
      <w:r>
        <w:rPr>
          <w:rFonts w:ascii="Times New Roman" w:hAnsi="Times New Roman"/>
          <w:sz w:val="24"/>
        </w:rPr>
        <w:t>The system underwent comprehensive testing across all modules to validate functional correctness, data integrity, AI prediction accuracy, and user interface responsiveness. Testing was performed using both manual testing and structured test case execution.</w:t>
      </w:r>
    </w:p>
    <w:p>
      <w:pPr>
        <w:jc w:val="both"/>
      </w:pPr>
      <w:r>
        <w:rPr>
          <w:rFonts w:ascii="Times New Roman" w:hAnsi="Times New Roman"/>
          <w:sz w:val="24"/>
        </w:rPr>
        <w:t>The testing approach followed these key principles:</w:t>
      </w:r>
    </w:p>
    <w:p>
      <w:pPr>
        <w:pStyle w:val="ListBullet"/>
        <w:jc w:val="both"/>
      </w:pPr>
      <w:r>
        <w:rPr>
          <w:rFonts w:ascii="Times New Roman" w:hAnsi="Times New Roman"/>
          <w:sz w:val="24"/>
        </w:rPr>
        <w:t>Unit Testing: Each module (patient CRUD, appointment booking, billing, AI chatbot) was tested independently.</w:t>
      </w:r>
    </w:p>
    <w:p>
      <w:pPr>
        <w:pStyle w:val="ListBullet"/>
        <w:jc w:val="both"/>
      </w:pPr>
      <w:r>
        <w:rPr>
          <w:rFonts w:ascii="Times New Roman" w:hAnsi="Times New Roman"/>
          <w:sz w:val="24"/>
        </w:rPr>
        <w:t>Integration Testing: Module interactions were validated (e.g., booking an appointment and verifying it appears in the doctor's dashboard).</w:t>
      </w:r>
    </w:p>
    <w:p>
      <w:pPr>
        <w:pStyle w:val="ListBullet"/>
        <w:jc w:val="both"/>
      </w:pPr>
      <w:r>
        <w:rPr>
          <w:rFonts w:ascii="Times New Roman" w:hAnsi="Times New Roman"/>
          <w:sz w:val="24"/>
        </w:rPr>
        <w:t>AI Testing: Symptom checker predictions were validated against expected disease mappings for all curated rules.</w:t>
      </w:r>
    </w:p>
    <w:p>
      <w:pPr>
        <w:pStyle w:val="ListBullet"/>
        <w:jc w:val="both"/>
      </w:pPr>
      <w:r>
        <w:rPr>
          <w:rFonts w:ascii="Times New Roman" w:hAnsi="Times New Roman"/>
          <w:sz w:val="24"/>
        </w:rPr>
        <w:t>UI/UX Testing: Responsive design was verified across desktop and tablet viewports using Chrome DevTools.</w:t>
      </w:r>
    </w:p>
    <w:p>
      <w:pPr>
        <w:pStyle w:val="ListBullet"/>
        <w:jc w:val="both"/>
      </w:pPr>
      <w:r>
        <w:rPr>
          <w:rFonts w:ascii="Times New Roman" w:hAnsi="Times New Roman"/>
          <w:sz w:val="24"/>
        </w:rPr>
        <w:t>API Testing: All API endpoints were tested using Postman with various payload scenarios.</w:t>
      </w:r>
    </w:p>
    <w:p>
      <w:pPr>
        <w:pStyle w:val="ListBullet"/>
        <w:jc w:val="both"/>
      </w:pPr>
      <w:r>
        <w:rPr>
          <w:rFonts w:ascii="Times New Roman" w:hAnsi="Times New Roman"/>
          <w:sz w:val="24"/>
        </w:rPr>
        <w:t>Security Testing: Authentication bypass attempts, CSRF attacks, and unauthorized role access were tested.</w:t>
      </w:r>
    </w:p>
    <w:p>
      <w:pPr>
        <w:jc w:val="both"/>
      </w:pPr>
      <w:r>
        <w:rPr>
          <w:rFonts w:ascii="Times New Roman" w:hAnsi="Times New Roman"/>
          <w:b/>
          <w:sz w:val="26"/>
        </w:rPr>
        <w:t>6.2 Test Cases and Results: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b/>
                <w:sz w:val="20"/>
              </w:rPr>
              <w:t>Test Case</w:t>
            </w:r>
          </w:p>
        </w:tc>
        <w:tc>
          <w:tcPr>
            <w:tcW w:type="dxa" w:w="2256"/>
          </w:tcPr>
          <w:p>
            <w:pPr>
              <w:jc w:val="center"/>
            </w:pPr>
            <w:r>
              <w:rPr>
                <w:rFonts w:ascii="Times New Roman" w:hAnsi="Times New Roman"/>
                <w:b/>
                <w:sz w:val="20"/>
              </w:rPr>
              <w:t>Objective</w:t>
            </w:r>
          </w:p>
        </w:tc>
        <w:tc>
          <w:tcPr>
            <w:tcW w:type="dxa" w:w="2256"/>
          </w:tcPr>
          <w:p>
            <w:pPr>
              <w:jc w:val="center"/>
            </w:pPr>
            <w:r>
              <w:rPr>
                <w:rFonts w:ascii="Times New Roman" w:hAnsi="Times New Roman"/>
                <w:b/>
                <w:sz w:val="20"/>
              </w:rPr>
              <w:t>Expected Result</w:t>
            </w:r>
          </w:p>
        </w:tc>
        <w:tc>
          <w:tcPr>
            <w:tcW w:type="dxa" w:w="2256"/>
          </w:tcPr>
          <w:p>
            <w:pPr>
              <w:jc w:val="center"/>
            </w:pPr>
            <w:r>
              <w:rPr>
                <w:rFonts w:ascii="Times New Roman" w:hAnsi="Times New Roman"/>
                <w:b/>
                <w:sz w:val="20"/>
              </w:rPr>
              <w:t>Outcome</w:t>
            </w:r>
          </w:p>
        </w:tc>
      </w:tr>
      <w:tr>
        <w:tc>
          <w:tcPr>
            <w:tcW w:type="dxa" w:w="2256"/>
          </w:tcPr>
          <w:p>
            <w:r>
              <w:rPr>
                <w:rFonts w:ascii="Times New Roman" w:hAnsi="Times New Roman"/>
                <w:sz w:val="20"/>
              </w:rPr>
              <w:t>Patient Registration</w:t>
            </w:r>
          </w:p>
        </w:tc>
        <w:tc>
          <w:tcPr>
            <w:tcW w:type="dxa" w:w="2256"/>
          </w:tcPr>
          <w:p>
            <w:r>
              <w:rPr>
                <w:rFonts w:ascii="Times New Roman" w:hAnsi="Times New Roman"/>
                <w:sz w:val="20"/>
              </w:rPr>
              <w:t>Validate new patient creation via form</w:t>
            </w:r>
          </w:p>
        </w:tc>
        <w:tc>
          <w:tcPr>
            <w:tcW w:type="dxa" w:w="2256"/>
          </w:tcPr>
          <w:p>
            <w:r>
              <w:rPr>
                <w:rFonts w:ascii="Times New Roman" w:hAnsi="Times New Roman"/>
                <w:sz w:val="20"/>
              </w:rPr>
              <w:t>Patient record stored in database</w:t>
            </w:r>
          </w:p>
        </w:tc>
        <w:tc>
          <w:tcPr>
            <w:tcW w:type="dxa" w:w="2256"/>
          </w:tcPr>
          <w:p>
            <w:r>
              <w:rPr>
                <w:rFonts w:ascii="Times New Roman" w:hAnsi="Times New Roman"/>
                <w:sz w:val="20"/>
              </w:rPr>
              <w:t>Passed</w:t>
            </w:r>
          </w:p>
        </w:tc>
      </w:tr>
      <w:tr>
        <w:tc>
          <w:tcPr>
            <w:tcW w:type="dxa" w:w="2256"/>
          </w:tcPr>
          <w:p>
            <w:r>
              <w:rPr>
                <w:rFonts w:ascii="Times New Roman" w:hAnsi="Times New Roman"/>
                <w:sz w:val="20"/>
              </w:rPr>
              <w:t>Login Validation</w:t>
            </w:r>
          </w:p>
        </w:tc>
        <w:tc>
          <w:tcPr>
            <w:tcW w:type="dxa" w:w="2256"/>
          </w:tcPr>
          <w:p>
            <w:r>
              <w:rPr>
                <w:rFonts w:ascii="Times New Roman" w:hAnsi="Times New Roman"/>
                <w:sz w:val="20"/>
              </w:rPr>
              <w:t>Ensure secure role-based authentication</w:t>
            </w:r>
          </w:p>
        </w:tc>
        <w:tc>
          <w:tcPr>
            <w:tcW w:type="dxa" w:w="2256"/>
          </w:tcPr>
          <w:p>
            <w:r>
              <w:rPr>
                <w:rFonts w:ascii="Times New Roman" w:hAnsi="Times New Roman"/>
                <w:sz w:val="20"/>
              </w:rPr>
              <w:t>Correct role dashboard displayed</w:t>
            </w:r>
          </w:p>
        </w:tc>
        <w:tc>
          <w:tcPr>
            <w:tcW w:type="dxa" w:w="2256"/>
          </w:tcPr>
          <w:p>
            <w:r>
              <w:rPr>
                <w:rFonts w:ascii="Times New Roman" w:hAnsi="Times New Roman"/>
                <w:sz w:val="20"/>
              </w:rPr>
              <w:t>Passed</w:t>
            </w:r>
          </w:p>
        </w:tc>
      </w:tr>
      <w:tr>
        <w:tc>
          <w:tcPr>
            <w:tcW w:type="dxa" w:w="2256"/>
          </w:tcPr>
          <w:p>
            <w:r>
              <w:rPr>
                <w:rFonts w:ascii="Times New Roman" w:hAnsi="Times New Roman"/>
                <w:sz w:val="20"/>
              </w:rPr>
              <w:t>Invalid Login</w:t>
            </w:r>
          </w:p>
        </w:tc>
        <w:tc>
          <w:tcPr>
            <w:tcW w:type="dxa" w:w="2256"/>
          </w:tcPr>
          <w:p>
            <w:r>
              <w:rPr>
                <w:rFonts w:ascii="Times New Roman" w:hAnsi="Times New Roman"/>
                <w:sz w:val="20"/>
              </w:rPr>
              <w:t>Reject incorrect credentials</w:t>
            </w:r>
          </w:p>
        </w:tc>
        <w:tc>
          <w:tcPr>
            <w:tcW w:type="dxa" w:w="2256"/>
          </w:tcPr>
          <w:p>
            <w:r>
              <w:rPr>
                <w:rFonts w:ascii="Times New Roman" w:hAnsi="Times New Roman"/>
                <w:sz w:val="20"/>
              </w:rPr>
              <w:t>Error message shown, no access granted</w:t>
            </w:r>
          </w:p>
        </w:tc>
        <w:tc>
          <w:tcPr>
            <w:tcW w:type="dxa" w:w="2256"/>
          </w:tcPr>
          <w:p>
            <w:r>
              <w:rPr>
                <w:rFonts w:ascii="Times New Roman" w:hAnsi="Times New Roman"/>
                <w:sz w:val="20"/>
              </w:rPr>
              <w:t>Passed</w:t>
            </w:r>
          </w:p>
        </w:tc>
      </w:tr>
      <w:tr>
        <w:tc>
          <w:tcPr>
            <w:tcW w:type="dxa" w:w="2256"/>
          </w:tcPr>
          <w:p>
            <w:r>
              <w:rPr>
                <w:rFonts w:ascii="Times New Roman" w:hAnsi="Times New Roman"/>
                <w:sz w:val="20"/>
              </w:rPr>
              <w:t>Add Appointment</w:t>
            </w:r>
          </w:p>
        </w:tc>
        <w:tc>
          <w:tcPr>
            <w:tcW w:type="dxa" w:w="2256"/>
          </w:tcPr>
          <w:p>
            <w:r>
              <w:rPr>
                <w:rFonts w:ascii="Times New Roman" w:hAnsi="Times New Roman"/>
                <w:sz w:val="20"/>
              </w:rPr>
              <w:t>Verify appointment booking with doctor</w:t>
            </w:r>
          </w:p>
        </w:tc>
        <w:tc>
          <w:tcPr>
            <w:tcW w:type="dxa" w:w="2256"/>
          </w:tcPr>
          <w:p>
            <w:r>
              <w:rPr>
                <w:rFonts w:ascii="Times New Roman" w:hAnsi="Times New Roman"/>
                <w:sz w:val="20"/>
              </w:rPr>
              <w:t>Appointment saved as Scheduled</w:t>
            </w:r>
          </w:p>
        </w:tc>
        <w:tc>
          <w:tcPr>
            <w:tcW w:type="dxa" w:w="2256"/>
          </w:tcPr>
          <w:p>
            <w:r>
              <w:rPr>
                <w:rFonts w:ascii="Times New Roman" w:hAnsi="Times New Roman"/>
                <w:sz w:val="20"/>
              </w:rPr>
              <w:t>Passed</w:t>
            </w:r>
          </w:p>
        </w:tc>
      </w:tr>
      <w:tr>
        <w:tc>
          <w:tcPr>
            <w:tcW w:type="dxa" w:w="2256"/>
          </w:tcPr>
          <w:p>
            <w:r>
              <w:rPr>
                <w:rFonts w:ascii="Times New Roman" w:hAnsi="Times New Roman"/>
                <w:sz w:val="20"/>
              </w:rPr>
              <w:t>Symptom Analysis (Fever+Cough)</w:t>
            </w:r>
          </w:p>
        </w:tc>
        <w:tc>
          <w:tcPr>
            <w:tcW w:type="dxa" w:w="2256"/>
          </w:tcPr>
          <w:p>
            <w:r>
              <w:rPr>
                <w:rFonts w:ascii="Times New Roman" w:hAnsi="Times New Roman"/>
                <w:sz w:val="20"/>
              </w:rPr>
              <w:t>AI predicts Flu/Viral Infection</w:t>
            </w:r>
          </w:p>
        </w:tc>
        <w:tc>
          <w:tcPr>
            <w:tcW w:type="dxa" w:w="2256"/>
          </w:tcPr>
          <w:p>
            <w:r>
              <w:rPr>
                <w:rFonts w:ascii="Times New Roman" w:hAnsi="Times New Roman"/>
                <w:sz w:val="20"/>
              </w:rPr>
              <w:t>Disease, probability, medication returned</w:t>
            </w:r>
          </w:p>
        </w:tc>
        <w:tc>
          <w:tcPr>
            <w:tcW w:type="dxa" w:w="2256"/>
          </w:tcPr>
          <w:p>
            <w:r>
              <w:rPr>
                <w:rFonts w:ascii="Times New Roman" w:hAnsi="Times New Roman"/>
                <w:sz w:val="20"/>
              </w:rPr>
              <w:t>Passed</w:t>
            </w:r>
          </w:p>
        </w:tc>
      </w:tr>
      <w:tr>
        <w:tc>
          <w:tcPr>
            <w:tcW w:type="dxa" w:w="2256"/>
          </w:tcPr>
          <w:p>
            <w:r>
              <w:rPr>
                <w:rFonts w:ascii="Times New Roman" w:hAnsi="Times New Roman"/>
                <w:sz w:val="20"/>
              </w:rPr>
              <w:t>Symptom Analysis (Chest Pain)</w:t>
            </w:r>
          </w:p>
        </w:tc>
        <w:tc>
          <w:tcPr>
            <w:tcW w:type="dxa" w:w="2256"/>
          </w:tcPr>
          <w:p>
            <w:r>
              <w:rPr>
                <w:rFonts w:ascii="Times New Roman" w:hAnsi="Times New Roman"/>
                <w:sz w:val="20"/>
              </w:rPr>
              <w:t>AI flags Cardiac Event with Emergency</w:t>
            </w:r>
          </w:p>
        </w:tc>
        <w:tc>
          <w:tcPr>
            <w:tcW w:type="dxa" w:w="2256"/>
          </w:tcPr>
          <w:p>
            <w:r>
              <w:rPr>
                <w:rFonts w:ascii="Times New Roman" w:hAnsi="Times New Roman"/>
                <w:sz w:val="20"/>
              </w:rPr>
              <w:t>Emergency priority and Cardiologist suggested</w:t>
            </w:r>
          </w:p>
        </w:tc>
        <w:tc>
          <w:tcPr>
            <w:tcW w:type="dxa" w:w="2256"/>
          </w:tcPr>
          <w:p>
            <w:r>
              <w:rPr>
                <w:rFonts w:ascii="Times New Roman" w:hAnsi="Times New Roman"/>
                <w:sz w:val="20"/>
              </w:rPr>
              <w:t>Passed</w:t>
            </w:r>
          </w:p>
        </w:tc>
      </w:tr>
      <w:tr>
        <w:tc>
          <w:tcPr>
            <w:tcW w:type="dxa" w:w="2256"/>
          </w:tcPr>
          <w:p>
            <w:r>
              <w:rPr>
                <w:rFonts w:ascii="Times New Roman" w:hAnsi="Times New Roman"/>
                <w:sz w:val="20"/>
              </w:rPr>
              <w:t>AI Chatbot Query</w:t>
            </w:r>
          </w:p>
        </w:tc>
        <w:tc>
          <w:tcPr>
            <w:tcW w:type="dxa" w:w="2256"/>
          </w:tcPr>
          <w:p>
            <w:r>
              <w:rPr>
                <w:rFonts w:ascii="Times New Roman" w:hAnsi="Times New Roman"/>
                <w:sz w:val="20"/>
              </w:rPr>
              <w:t>Ask blood group of a patient</w:t>
            </w:r>
          </w:p>
        </w:tc>
        <w:tc>
          <w:tcPr>
            <w:tcW w:type="dxa" w:w="2256"/>
          </w:tcPr>
          <w:p>
            <w:r>
              <w:rPr>
                <w:rFonts w:ascii="Times New Roman" w:hAnsi="Times New Roman"/>
                <w:sz w:val="20"/>
              </w:rPr>
              <w:t>Correct blood group returned from DB</w:t>
            </w:r>
          </w:p>
        </w:tc>
        <w:tc>
          <w:tcPr>
            <w:tcW w:type="dxa" w:w="2256"/>
          </w:tcPr>
          <w:p>
            <w:r>
              <w:rPr>
                <w:rFonts w:ascii="Times New Roman" w:hAnsi="Times New Roman"/>
                <w:sz w:val="20"/>
              </w:rPr>
              <w:t>Passed</w:t>
            </w:r>
          </w:p>
        </w:tc>
      </w:tr>
      <w:tr>
        <w:tc>
          <w:tcPr>
            <w:tcW w:type="dxa" w:w="2256"/>
          </w:tcPr>
          <w:p>
            <w:r>
              <w:rPr>
                <w:rFonts w:ascii="Times New Roman" w:hAnsi="Times New Roman"/>
                <w:sz w:val="20"/>
              </w:rPr>
              <w:t>Invoice Creation</w:t>
            </w:r>
          </w:p>
        </w:tc>
        <w:tc>
          <w:tcPr>
            <w:tcW w:type="dxa" w:w="2256"/>
          </w:tcPr>
          <w:p>
            <w:r>
              <w:rPr>
                <w:rFonts w:ascii="Times New Roman" w:hAnsi="Times New Roman"/>
                <w:sz w:val="20"/>
              </w:rPr>
              <w:t>Create billing invoice for patient</w:t>
            </w:r>
          </w:p>
        </w:tc>
        <w:tc>
          <w:tcPr>
            <w:tcW w:type="dxa" w:w="2256"/>
          </w:tcPr>
          <w:p>
            <w:r>
              <w:rPr>
                <w:rFonts w:ascii="Times New Roman" w:hAnsi="Times New Roman"/>
                <w:sz w:val="20"/>
              </w:rPr>
              <w:t>Invoice saved as Unpaid with correct amount</w:t>
            </w:r>
          </w:p>
        </w:tc>
        <w:tc>
          <w:tcPr>
            <w:tcW w:type="dxa" w:w="2256"/>
          </w:tcPr>
          <w:p>
            <w:r>
              <w:rPr>
                <w:rFonts w:ascii="Times New Roman" w:hAnsi="Times New Roman"/>
                <w:sz w:val="20"/>
              </w:rPr>
              <w:t>Passed</w:t>
            </w:r>
          </w:p>
        </w:tc>
      </w:tr>
      <w:tr>
        <w:tc>
          <w:tcPr>
            <w:tcW w:type="dxa" w:w="2256"/>
          </w:tcPr>
          <w:p>
            <w:r>
              <w:rPr>
                <w:rFonts w:ascii="Times New Roman" w:hAnsi="Times New Roman"/>
                <w:sz w:val="20"/>
              </w:rPr>
              <w:t>Payment Processing</w:t>
            </w:r>
          </w:p>
        </w:tc>
        <w:tc>
          <w:tcPr>
            <w:tcW w:type="dxa" w:w="2256"/>
          </w:tcPr>
          <w:p>
            <w:r>
              <w:rPr>
                <w:rFonts w:ascii="Times New Roman" w:hAnsi="Times New Roman"/>
                <w:sz w:val="20"/>
              </w:rPr>
              <w:t>Process payment against invoice</w:t>
            </w:r>
          </w:p>
        </w:tc>
        <w:tc>
          <w:tcPr>
            <w:tcW w:type="dxa" w:w="2256"/>
          </w:tcPr>
          <w:p>
            <w:r>
              <w:rPr>
                <w:rFonts w:ascii="Times New Roman" w:hAnsi="Times New Roman"/>
                <w:sz w:val="20"/>
              </w:rPr>
              <w:t>Payment recorded, invoice marked Paid</w:t>
            </w:r>
          </w:p>
        </w:tc>
        <w:tc>
          <w:tcPr>
            <w:tcW w:type="dxa" w:w="2256"/>
          </w:tcPr>
          <w:p>
            <w:r>
              <w:rPr>
                <w:rFonts w:ascii="Times New Roman" w:hAnsi="Times New Roman"/>
                <w:sz w:val="20"/>
              </w:rPr>
              <w:t>Passed</w:t>
            </w:r>
          </w:p>
        </w:tc>
      </w:tr>
      <w:tr>
        <w:tc>
          <w:tcPr>
            <w:tcW w:type="dxa" w:w="2256"/>
          </w:tcPr>
          <w:p>
            <w:r>
              <w:rPr>
                <w:rFonts w:ascii="Times New Roman" w:hAnsi="Times New Roman"/>
                <w:sz w:val="20"/>
              </w:rPr>
              <w:t>Report PDF Download</w:t>
            </w:r>
          </w:p>
        </w:tc>
        <w:tc>
          <w:tcPr>
            <w:tcW w:type="dxa" w:w="2256"/>
          </w:tcPr>
          <w:p>
            <w:r>
              <w:rPr>
                <w:rFonts w:ascii="Times New Roman" w:hAnsi="Times New Roman"/>
                <w:sz w:val="20"/>
              </w:rPr>
              <w:t>Generate and download medical report PDF</w:t>
            </w:r>
          </w:p>
        </w:tc>
        <w:tc>
          <w:tcPr>
            <w:tcW w:type="dxa" w:w="2256"/>
          </w:tcPr>
          <w:p>
            <w:r>
              <w:rPr>
                <w:rFonts w:ascii="Times New Roman" w:hAnsi="Times New Roman"/>
                <w:sz w:val="20"/>
              </w:rPr>
              <w:t>Formatted PDF downloaded successfully</w:t>
            </w:r>
          </w:p>
        </w:tc>
        <w:tc>
          <w:tcPr>
            <w:tcW w:type="dxa" w:w="2256"/>
          </w:tcPr>
          <w:p>
            <w:r>
              <w:rPr>
                <w:rFonts w:ascii="Times New Roman" w:hAnsi="Times New Roman"/>
                <w:sz w:val="20"/>
              </w:rPr>
              <w:t>Passed</w:t>
            </w:r>
          </w:p>
        </w:tc>
      </w:tr>
      <w:tr>
        <w:tc>
          <w:tcPr>
            <w:tcW w:type="dxa" w:w="2256"/>
          </w:tcPr>
          <w:p>
            <w:r>
              <w:rPr>
                <w:rFonts w:ascii="Times New Roman" w:hAnsi="Times New Roman"/>
                <w:sz w:val="20"/>
              </w:rPr>
              <w:t>Nearby Providers</w:t>
            </w:r>
          </w:p>
        </w:tc>
        <w:tc>
          <w:tcPr>
            <w:tcW w:type="dxa" w:w="2256"/>
          </w:tcPr>
          <w:p>
            <w:r>
              <w:rPr>
                <w:rFonts w:ascii="Times New Roman" w:hAnsi="Times New Roman"/>
                <w:sz w:val="20"/>
              </w:rPr>
              <w:t>Find healthcare providers using geolocation</w:t>
            </w:r>
          </w:p>
        </w:tc>
        <w:tc>
          <w:tcPr>
            <w:tcW w:type="dxa" w:w="2256"/>
          </w:tcPr>
          <w:p>
            <w:r>
              <w:rPr>
                <w:rFonts w:ascii="Times New Roman" w:hAnsi="Times New Roman"/>
                <w:sz w:val="20"/>
              </w:rPr>
              <w:t>Providers listed with distance on map</w:t>
            </w:r>
          </w:p>
        </w:tc>
        <w:tc>
          <w:tcPr>
            <w:tcW w:type="dxa" w:w="2256"/>
          </w:tcPr>
          <w:p>
            <w:r>
              <w:rPr>
                <w:rFonts w:ascii="Times New Roman" w:hAnsi="Times New Roman"/>
                <w:sz w:val="20"/>
              </w:rPr>
              <w:t>Passed</w:t>
            </w:r>
          </w:p>
        </w:tc>
      </w:tr>
      <w:tr>
        <w:tc>
          <w:tcPr>
            <w:tcW w:type="dxa" w:w="2256"/>
          </w:tcPr>
          <w:p>
            <w:r>
              <w:rPr>
                <w:rFonts w:ascii="Times New Roman" w:hAnsi="Times New Roman"/>
                <w:sz w:val="20"/>
              </w:rPr>
              <w:t>Unauthorized Access</w:t>
            </w:r>
          </w:p>
        </w:tc>
        <w:tc>
          <w:tcPr>
            <w:tcW w:type="dxa" w:w="2256"/>
          </w:tcPr>
          <w:p>
            <w:r>
              <w:rPr>
                <w:rFonts w:ascii="Times New Roman" w:hAnsi="Times New Roman"/>
                <w:sz w:val="20"/>
              </w:rPr>
              <w:t>Access admin dashboard as Patient role</w:t>
            </w:r>
          </w:p>
        </w:tc>
        <w:tc>
          <w:tcPr>
            <w:tcW w:type="dxa" w:w="2256"/>
          </w:tcPr>
          <w:p>
            <w:r>
              <w:rPr>
                <w:rFonts w:ascii="Times New Roman" w:hAnsi="Times New Roman"/>
                <w:sz w:val="20"/>
              </w:rPr>
              <w:t>Redirected to appropriate patient view</w:t>
            </w:r>
          </w:p>
        </w:tc>
        <w:tc>
          <w:tcPr>
            <w:tcW w:type="dxa" w:w="2256"/>
          </w:tcPr>
          <w:p>
            <w:r>
              <w:rPr>
                <w:rFonts w:ascii="Times New Roman" w:hAnsi="Times New Roman"/>
                <w:sz w:val="20"/>
              </w:rPr>
              <w:t>Passed</w:t>
            </w:r>
          </w:p>
        </w:tc>
      </w:tr>
    </w:tbl>
    <w:p>
      <w:r>
        <w:br w:type="page"/>
      </w:r>
    </w:p>
    <w:p>
      <w:pPr>
        <w:jc w:val="center"/>
      </w:pPr>
      <w:r>
        <w:rPr>
          <w:rFonts w:ascii="Times New Roman" w:hAnsi="Times New Roman"/>
          <w:b/>
          <w:sz w:val="28"/>
        </w:rPr>
        <w:t>CHAPTER 7</w:t>
      </w:r>
    </w:p>
    <w:p>
      <w:pPr>
        <w:jc w:val="center"/>
      </w:pPr>
      <w:r>
        <w:rPr>
          <w:rFonts w:ascii="Times New Roman" w:hAnsi="Times New Roman"/>
          <w:b/>
          <w:sz w:val="28"/>
        </w:rPr>
        <w:t>RESULTS AND DISCUSSION</w:t>
      </w:r>
    </w:p>
    <w:p>
      <w:pPr>
        <w:jc w:val="both"/>
      </w:pPr>
      <w:r>
        <w:rPr>
          <w:rFonts w:ascii="Times New Roman" w:hAnsi="Times New Roman"/>
          <w:b/>
          <w:sz w:val="26"/>
        </w:rPr>
        <w:t>7.1 Summary of Results:</w:t>
      </w:r>
    </w:p>
    <w:p>
      <w:pPr>
        <w:jc w:val="both"/>
      </w:pPr>
      <w:r>
        <w:rPr>
          <w:rFonts w:ascii="Times New Roman" w:hAnsi="Times New Roman"/>
          <w:sz w:val="24"/>
        </w:rPr>
        <w:t>The EHR Data Management with Predictive AI system was successfully developed, tested, and deployed on a local development server. All planned modules were implemented and validated through structured test cases.</w:t>
      </w:r>
    </w:p>
    <w:p>
      <w:pPr>
        <w:jc w:val="both"/>
      </w:pPr>
      <w:r>
        <w:rPr>
          <w:rFonts w:ascii="Times New Roman" w:hAnsi="Times New Roman"/>
          <w:b/>
          <w:sz w:val="24"/>
        </w:rPr>
        <w:t>Key Results:</w:t>
      </w:r>
    </w:p>
    <w:p>
      <w:pPr>
        <w:jc w:val="both"/>
      </w:pPr>
      <w:r>
        <w:rPr>
          <w:rFonts w:ascii="Times New Roman" w:hAnsi="Times New Roman"/>
          <w:b/>
          <w:sz w:val="24"/>
        </w:rPr>
        <w:t xml:space="preserve">Patient Management: </w:t>
      </w:r>
      <w:r>
        <w:rPr>
          <w:rFonts w:ascii="Times New Roman" w:hAnsi="Times New Roman"/>
          <w:sz w:val="24"/>
        </w:rPr>
        <w:t>Full CRUD operations for patient records function correctly, with 13 data entities interconnected through Django's ORM. Auto-calculated fields (age from DOB) and cascading relationships (deleting a patient removes associated appointments and invoices) work as designed.</w:t>
      </w:r>
    </w:p>
    <w:p>
      <w:pPr>
        <w:jc w:val="both"/>
      </w:pPr>
      <w:r>
        <w:rPr>
          <w:rFonts w:ascii="Times New Roman" w:hAnsi="Times New Roman"/>
          <w:b/>
          <w:sz w:val="24"/>
        </w:rPr>
        <w:t xml:space="preserve">AI Chatbot Performance: </w:t>
      </w:r>
      <w:r>
        <w:rPr>
          <w:rFonts w:ascii="Times New Roman" w:hAnsi="Times New Roman"/>
          <w:sz w:val="24"/>
        </w:rPr>
        <w:t>The EHR AssistAI chatbot successfully answers queries across six domains — patients, doctors, appointments, reports, billing, and inventory. The dual-strategy AI architecture provides seamless fallback: when the remote API (GPT-4o-mini) is available, it handles complex natural language queries; when unavailable, the local rule-based engine covers 25+ predefined query patterns with deterministic accuracy.</w:t>
      </w:r>
    </w:p>
    <w:p>
      <w:pPr>
        <w:jc w:val="both"/>
      </w:pPr>
      <w:r>
        <w:rPr>
          <w:rFonts w:ascii="Times New Roman" w:hAnsi="Times New Roman"/>
          <w:b/>
          <w:sz w:val="24"/>
        </w:rPr>
        <w:t xml:space="preserve">Symptom Prediction Accuracy: </w:t>
      </w:r>
      <w:r>
        <w:rPr>
          <w:rFonts w:ascii="Times New Roman" w:hAnsi="Times New Roman"/>
          <w:sz w:val="24"/>
        </w:rPr>
        <w:t>The symptom checker correctly identifies diseases for all 7 curated clinical rules with probability scores ranging from 62% to 88%. The keyword-matching algorithm prioritizes multi-symptom rules (e.g., 'chest pain' + 'shortness of breath' → Cardiac Event at 88%) over single-symptom rules (e.g., 'chest pain' alone → Cardiac Chest Pain at 76%), ensuring specificity.</w:t>
      </w:r>
    </w:p>
    <w:p>
      <w:pPr>
        <w:jc w:val="both"/>
      </w:pPr>
      <w:r>
        <w:rPr>
          <w:rFonts w:ascii="Times New Roman" w:hAnsi="Times New Roman"/>
          <w:b/>
          <w:sz w:val="24"/>
        </w:rPr>
        <w:t xml:space="preserve">Document Generation: </w:t>
      </w:r>
      <w:r>
        <w:rPr>
          <w:rFonts w:ascii="Times New Roman" w:hAnsi="Times New Roman"/>
          <w:sz w:val="24"/>
        </w:rPr>
        <w:t>PDF invoices and medical reports are generated in under 1 second using ReportLab, producing professionally formatted A4 documents. Image (PNG) alternatives are generated using Pillow for scenarios where PDF viewers are unavailable.</w:t>
      </w:r>
    </w:p>
    <w:p>
      <w:pPr>
        <w:jc w:val="both"/>
      </w:pPr>
      <w:r>
        <w:rPr>
          <w:rFonts w:ascii="Times New Roman" w:hAnsi="Times New Roman"/>
          <w:b/>
          <w:sz w:val="24"/>
        </w:rPr>
        <w:t xml:space="preserve">Analytics Dashboard: </w:t>
      </w:r>
      <w:r>
        <w:rPr>
          <w:rFonts w:ascii="Times New Roman" w:hAnsi="Times New Roman"/>
          <w:sz w:val="24"/>
        </w:rPr>
        <w:t>The analytics module correctly aggregates real-time data: disease trends from SymptomCheck records, weekly visit counts from Appointment data, inventory health from InventoryItem thresholds, and department loading from today's operational metrics.</w:t>
      </w:r>
    </w:p>
    <w:p>
      <w:pPr>
        <w:jc w:val="both"/>
      </w:pPr>
      <w:r>
        <w:rPr>
          <w:rFonts w:ascii="Times New Roman" w:hAnsi="Times New Roman"/>
          <w:b/>
          <w:sz w:val="26"/>
        </w:rPr>
        <w:t>7.2 Discussion:</w:t>
      </w:r>
    </w:p>
    <w:p>
      <w:pPr>
        <w:jc w:val="both"/>
      </w:pPr>
      <w:r>
        <w:rPr>
          <w:rFonts w:ascii="Times New Roman" w:hAnsi="Times New Roman"/>
          <w:sz w:val="24"/>
        </w:rPr>
        <w:t>The project successfully demonstrates that a comprehensive EHR platform with integrated AI capabilities can be built using open-source tools within an academic timeframe. The dual-strategy AI architecture is a notable contribution — most academic healthcare projects either rely entirely on cloud APIs (creating single points of failure) or use simplistic rule engines (limiting capability). This system's hybrid approach balances sophistication with reliability.</w:t>
      </w:r>
    </w:p>
    <w:p>
      <w:pPr>
        <w:jc w:val="both"/>
      </w:pPr>
      <w:r>
        <w:rPr>
          <w:rFonts w:ascii="Times New Roman" w:hAnsi="Times New Roman"/>
          <w:sz w:val="24"/>
        </w:rPr>
        <w:t>The modular architecture proved effective for incremental development. Each module (patient management, billing, AI chatbot) was developed, tested, and deployed independently before integration, following software engineering best practices.</w:t>
      </w:r>
    </w:p>
    <w:p>
      <w:pPr>
        <w:jc w:val="both"/>
      </w:pPr>
      <w:r>
        <w:rPr>
          <w:rFonts w:ascii="Times New Roman" w:hAnsi="Times New Roman"/>
          <w:sz w:val="24"/>
        </w:rPr>
        <w:t>The frontend design system with dark theming and micro-animations received positive feedback during user testing, with users noting improved readability compared to traditional light-themed hospital software.</w:t>
      </w:r>
    </w:p>
    <w:p>
      <w:pPr>
        <w:jc w:val="both"/>
      </w:pPr>
      <w:r>
        <w:rPr>
          <w:rFonts w:ascii="Times New Roman" w:hAnsi="Times New Roman"/>
          <w:b/>
          <w:sz w:val="24"/>
        </w:rPr>
        <w:t>Limitations Identified:</w:t>
      </w:r>
    </w:p>
    <w:p>
      <w:pPr>
        <w:jc w:val="both"/>
      </w:pPr>
      <w:r>
        <w:rPr>
          <w:rFonts w:ascii="Times New Roman" w:hAnsi="Times New Roman"/>
          <w:sz w:val="24"/>
        </w:rPr>
        <w:t>Current system runs on a local host; remote access requires deployment on a cloud server. The symptom checker uses a curated rule set rather than a trained ML model, limiting coverage to predefined conditions. No integration with online payment gateways or SMS/email notification systems.</w:t>
      </w:r>
    </w:p>
    <w:p>
      <w:r>
        <w:br w:type="page"/>
      </w:r>
    </w:p>
    <w:p>
      <w:pPr>
        <w:jc w:val="center"/>
      </w:pPr>
      <w:r>
        <w:rPr>
          <w:rFonts w:ascii="Times New Roman" w:hAnsi="Times New Roman"/>
          <w:b/>
          <w:sz w:val="28"/>
        </w:rPr>
        <w:t>CHAPTER 8</w:t>
      </w:r>
    </w:p>
    <w:p>
      <w:pPr>
        <w:jc w:val="center"/>
      </w:pPr>
      <w:r>
        <w:rPr>
          <w:rFonts w:ascii="Times New Roman" w:hAnsi="Times New Roman"/>
          <w:b/>
          <w:sz w:val="28"/>
        </w:rPr>
        <w:t>CONCLUSION AND FUTURE WORK</w:t>
      </w:r>
    </w:p>
    <w:p>
      <w:pPr>
        <w:jc w:val="both"/>
      </w:pPr>
      <w:r>
        <w:rPr>
          <w:rFonts w:ascii="Times New Roman" w:hAnsi="Times New Roman"/>
          <w:b/>
          <w:sz w:val="26"/>
        </w:rPr>
        <w:t>8.1 Summary of Work Done:</w:t>
      </w:r>
    </w:p>
    <w:p>
      <w:pPr>
        <w:jc w:val="both"/>
      </w:pPr>
      <w:r>
        <w:rPr>
          <w:rFonts w:ascii="Times New Roman" w:hAnsi="Times New Roman"/>
          <w:sz w:val="24"/>
        </w:rPr>
        <w:t>The EHR Data Management with Predictive AI project was developed to modernize and intelligently augment healthcare record management. It was designed to overcome the inefficiencies of traditional paper-based and fragmented digital systems by providing a unified, AI-enhanced platform for clinical data management.</w:t>
      </w:r>
    </w:p>
    <w:p>
      <w:pPr>
        <w:jc w:val="both"/>
      </w:pPr>
      <w:r>
        <w:rPr>
          <w:rFonts w:ascii="Times New Roman" w:hAnsi="Times New Roman"/>
          <w:sz w:val="24"/>
        </w:rPr>
        <w:t>The system development followed all essential phases of the Software Development Life Cycle (SDLC) — requirement analysis, design, implementation, testing, and evaluation.</w:t>
      </w:r>
    </w:p>
    <w:p>
      <w:pPr>
        <w:jc w:val="both"/>
      </w:pPr>
      <w:r>
        <w:rPr>
          <w:rFonts w:ascii="Times New Roman" w:hAnsi="Times New Roman"/>
          <w:b/>
          <w:sz w:val="24"/>
        </w:rPr>
        <w:t xml:space="preserve">Requirement Analysis: </w:t>
      </w:r>
      <w:r>
        <w:rPr>
          <w:rFonts w:ascii="Times New Roman" w:hAnsi="Times New Roman"/>
          <w:sz w:val="24"/>
        </w:rPr>
        <w:t>Identified the needs of different stakeholders including administrators (system management, analytics), doctors (clinical workflows, prescriptions), and patients (self-service, AI diagnostics).</w:t>
      </w:r>
    </w:p>
    <w:p>
      <w:pPr>
        <w:jc w:val="both"/>
      </w:pPr>
      <w:r>
        <w:rPr>
          <w:rFonts w:ascii="Times New Roman" w:hAnsi="Times New Roman"/>
          <w:b/>
          <w:sz w:val="24"/>
        </w:rPr>
        <w:t xml:space="preserve">Design Phase: </w:t>
      </w:r>
      <w:r>
        <w:rPr>
          <w:rFonts w:ascii="Times New Roman" w:hAnsi="Times New Roman"/>
          <w:sz w:val="24"/>
        </w:rPr>
        <w:t>Established a modular three-tier architecture with 13 database entities, 10+ functional modules, and a dual-strategy AI integration layer.</w:t>
      </w:r>
    </w:p>
    <w:p>
      <w:pPr>
        <w:jc w:val="both"/>
      </w:pPr>
      <w:r>
        <w:rPr>
          <w:rFonts w:ascii="Times New Roman" w:hAnsi="Times New Roman"/>
          <w:b/>
          <w:sz w:val="24"/>
        </w:rPr>
        <w:t xml:space="preserve">Implementation Phase: </w:t>
      </w:r>
      <w:r>
        <w:rPr>
          <w:rFonts w:ascii="Times New Roman" w:hAnsi="Times New Roman"/>
          <w:sz w:val="24"/>
        </w:rPr>
        <w:t>The system was built using Django 4.2 for backend logic, MySQL 8.0 for database management, ReportLab and Pillow for document generation, and OpenRouter API for AI inference. The codebase comprises 3,000+ lines of Python and 2,000+ lines of HTML/CSS/JavaScript.</w:t>
      </w:r>
    </w:p>
    <w:p>
      <w:pPr>
        <w:jc w:val="both"/>
      </w:pPr>
      <w:r>
        <w:rPr>
          <w:rFonts w:ascii="Times New Roman" w:hAnsi="Times New Roman"/>
          <w:b/>
          <w:sz w:val="24"/>
        </w:rPr>
        <w:t xml:space="preserve">Testing Phase: </w:t>
      </w:r>
      <w:r>
        <w:rPr>
          <w:rFonts w:ascii="Times New Roman" w:hAnsi="Times New Roman"/>
          <w:sz w:val="24"/>
        </w:rPr>
        <w:t>Conducted 12+ structured test cases to ensure all features — registration, authentication, appointment booking, AI symptom analysis, chatbot queries, billing, report generation, and geolocation — functioned as expected.</w:t>
      </w:r>
    </w:p>
    <w:p>
      <w:pPr>
        <w:jc w:val="both"/>
      </w:pPr>
      <w:r>
        <w:rPr>
          <w:rFonts w:ascii="Times New Roman" w:hAnsi="Times New Roman"/>
          <w:sz w:val="24"/>
        </w:rPr>
        <w:t>The final system successfully integrated these components to deliver a complete, reliable, and scalable solution. The project achieved its main objective of creating an intelligent EHR platform that combines comprehensive data management with AI-driven predictive analytics.</w:t>
      </w:r>
    </w:p>
    <w:p>
      <w:pPr>
        <w:jc w:val="both"/>
      </w:pPr>
      <w:r>
        <w:rPr>
          <w:rFonts w:ascii="Times New Roman" w:hAnsi="Times New Roman"/>
          <w:b/>
          <w:sz w:val="26"/>
        </w:rPr>
        <w:t>8.2 Limitations of the Project:</w:t>
      </w:r>
    </w:p>
    <w:p>
      <w:pPr>
        <w:jc w:val="both"/>
      </w:pPr>
      <w:r>
        <w:rPr>
          <w:rFonts w:ascii="Times New Roman" w:hAnsi="Times New Roman"/>
          <w:sz w:val="24"/>
        </w:rPr>
        <w:t>While the developed system fulfills its core objectives, several limitations were observed during implementation and testing:</w:t>
      </w:r>
    </w:p>
    <w:p>
      <w:pPr>
        <w:jc w:val="both"/>
      </w:pPr>
      <w:r>
        <w:rPr>
          <w:rFonts w:ascii="Times New Roman" w:hAnsi="Times New Roman"/>
          <w:b/>
          <w:sz w:val="24"/>
        </w:rPr>
        <w:t xml:space="preserve">Local Deployment: </w:t>
      </w:r>
      <w:r>
        <w:rPr>
          <w:rFonts w:ascii="Times New Roman" w:hAnsi="Times New Roman"/>
          <w:sz w:val="24"/>
        </w:rPr>
        <w:t>The current system operates on a local XAMPP server and does not support remote or cloud-based access. This limits scalability for multi-branch hospital networks.</w:t>
      </w:r>
    </w:p>
    <w:p>
      <w:pPr>
        <w:jc w:val="both"/>
      </w:pPr>
      <w:r>
        <w:rPr>
          <w:rFonts w:ascii="Times New Roman" w:hAnsi="Times New Roman"/>
          <w:b/>
          <w:sz w:val="24"/>
        </w:rPr>
        <w:t xml:space="preserve">Rule-Based Symptom Engine: </w:t>
      </w:r>
      <w:r>
        <w:rPr>
          <w:rFonts w:ascii="Times New Roman" w:hAnsi="Times New Roman"/>
          <w:sz w:val="24"/>
        </w:rPr>
        <w:t>The local symptom checker relies on curated keyword-matching rules rather than a trained machine learning model. While accurate for covered conditions, it cannot generalize to unseen symptom combinations.</w:t>
      </w:r>
    </w:p>
    <w:p>
      <w:pPr>
        <w:jc w:val="both"/>
      </w:pPr>
      <w:r>
        <w:rPr>
          <w:rFonts w:ascii="Times New Roman" w:hAnsi="Times New Roman"/>
          <w:b/>
          <w:sz w:val="24"/>
        </w:rPr>
        <w:t xml:space="preserve">No Payment Gateway Integration: </w:t>
      </w:r>
      <w:r>
        <w:rPr>
          <w:rFonts w:ascii="Times New Roman" w:hAnsi="Times New Roman"/>
          <w:sz w:val="24"/>
        </w:rPr>
        <w:t>Billing transactions are processed internally without integration with external payment processors such as Razorpay, PayPal, or UPI.</w:t>
      </w:r>
    </w:p>
    <w:p>
      <w:pPr>
        <w:jc w:val="both"/>
      </w:pPr>
      <w:r>
        <w:rPr>
          <w:rFonts w:ascii="Times New Roman" w:hAnsi="Times New Roman"/>
          <w:b/>
          <w:sz w:val="24"/>
        </w:rPr>
        <w:t xml:space="preserve">Limited Notification Support: </w:t>
      </w:r>
      <w:r>
        <w:rPr>
          <w:rFonts w:ascii="Times New Roman" w:hAnsi="Times New Roman"/>
          <w:sz w:val="24"/>
        </w:rPr>
        <w:t>The system lacks automated email or SMS notifications for appointment confirmations, payment receipts, or critical lab result alerts.</w:t>
      </w:r>
    </w:p>
    <w:p>
      <w:pPr>
        <w:jc w:val="both"/>
      </w:pPr>
      <w:r>
        <w:rPr>
          <w:rFonts w:ascii="Times New Roman" w:hAnsi="Times New Roman"/>
          <w:b/>
          <w:sz w:val="24"/>
        </w:rPr>
        <w:t xml:space="preserve">No Mobile Application: </w:t>
      </w:r>
      <w:r>
        <w:rPr>
          <w:rFonts w:ascii="Times New Roman" w:hAnsi="Times New Roman"/>
          <w:sz w:val="24"/>
        </w:rPr>
        <w:t>The platform is designed for desktop/tablet browsers. A native mobile application would improve accessibility for patients on the go.</w:t>
      </w:r>
    </w:p>
    <w:p>
      <w:pPr>
        <w:jc w:val="both"/>
      </w:pPr>
      <w:r>
        <w:rPr>
          <w:rFonts w:ascii="Times New Roman" w:hAnsi="Times New Roman"/>
          <w:b/>
          <w:sz w:val="24"/>
        </w:rPr>
        <w:t xml:space="preserve">Single-Language Interface: </w:t>
      </w:r>
      <w:r>
        <w:rPr>
          <w:rFonts w:ascii="Times New Roman" w:hAnsi="Times New Roman"/>
          <w:sz w:val="24"/>
        </w:rPr>
        <w:t>The current UI supports only English. Multi-language support would be essential for deployment in diverse Indian healthcare settings.</w:t>
      </w:r>
    </w:p>
    <w:p>
      <w:pPr>
        <w:jc w:val="both"/>
      </w:pPr>
      <w:r>
        <w:rPr>
          <w:rFonts w:ascii="Times New Roman" w:hAnsi="Times New Roman"/>
          <w:sz w:val="24"/>
        </w:rPr>
        <w:t>Despite these limitations, the system performs effectively for small and medium-sized healthcare facilities and provides a solid foundation for future improvements.</w:t>
      </w:r>
    </w:p>
    <w:p>
      <w:pPr>
        <w:jc w:val="both"/>
      </w:pPr>
      <w:r>
        <w:rPr>
          <w:rFonts w:ascii="Times New Roman" w:hAnsi="Times New Roman"/>
          <w:b/>
          <w:sz w:val="26"/>
        </w:rPr>
        <w:t>8.3 Conclusion:</w:t>
      </w:r>
    </w:p>
    <w:p>
      <w:pPr>
        <w:jc w:val="both"/>
      </w:pPr>
      <w:r>
        <w:rPr>
          <w:rFonts w:ascii="Times New Roman" w:hAnsi="Times New Roman"/>
          <w:sz w:val="24"/>
        </w:rPr>
        <w:t>The EHR Data Management with Predictive AI project demonstrates how automation, artificial intelligence, and modern web technologies can revolutionize traditional healthcare record management. The project successfully integrates comprehensive patient data management with intelligent diagnostic support, automated billing, clinical analytics, and geolocation services.</w:t>
      </w:r>
    </w:p>
    <w:p>
      <w:pPr>
        <w:jc w:val="both"/>
      </w:pPr>
      <w:r>
        <w:rPr>
          <w:rFonts w:ascii="Times New Roman" w:hAnsi="Times New Roman"/>
          <w:sz w:val="24"/>
        </w:rPr>
        <w:t>By using open-source tools like Python, Django, and MySQL, the system ensures affordability, scalability, and ease of maintenance. The modular architecture allows future upgrades without disrupting existing functionality. The dual-strategy AI architecture — combining cloud-based LLMs with local rule engines — represents a practical approach to deploying AI in environments with variable internet connectivity.</w:t>
      </w:r>
    </w:p>
    <w:p>
      <w:pPr>
        <w:jc w:val="both"/>
      </w:pPr>
      <w:r>
        <w:rPr>
          <w:rFonts w:ascii="Times New Roman" w:hAnsi="Times New Roman"/>
          <w:sz w:val="24"/>
        </w:rPr>
        <w:t>The project proves that integrating AI into healthcare informatics can significantly improve operational efficiency, diagnostic support quality, and patient engagement. With further enhancements such as cloud deployment, trained ML models, and mobile accessibility, this platform has the potential to benefit healthcare providers across various scales.</w:t>
      </w:r>
    </w:p>
    <w:p>
      <w:pPr>
        <w:jc w:val="both"/>
      </w:pPr>
      <w:r>
        <w:rPr>
          <w:rFonts w:ascii="Times New Roman" w:hAnsi="Times New Roman"/>
          <w:sz w:val="24"/>
        </w:rPr>
        <w:t>In conclusion, this project represents a significant step toward the digital transformation of healthcare management, bridging the gap between clinical practice and intelligent technology through smart data management, real-time analytics, and AI-driven predictive capabilities.</w:t>
      </w:r>
    </w:p>
    <w:p>
      <w:pPr>
        <w:jc w:val="both"/>
      </w:pPr>
      <w:r>
        <w:rPr>
          <w:rFonts w:ascii="Times New Roman" w:hAnsi="Times New Roman"/>
          <w:b/>
          <w:sz w:val="26"/>
        </w:rPr>
        <w:t>8.4 Future Enhancements:</w:t>
      </w:r>
    </w:p>
    <w:p>
      <w:pPr>
        <w:jc w:val="both"/>
      </w:pPr>
      <w:r>
        <w:rPr>
          <w:rFonts w:ascii="Times New Roman" w:hAnsi="Times New Roman"/>
          <w:sz w:val="24"/>
        </w:rPr>
        <w:t>The EHR Data Management with Predictive AI platform has significant potential for future development. The following enhancements can further expand its capabilities:</w:t>
      </w:r>
    </w:p>
    <w:p>
      <w:pPr>
        <w:jc w:val="both"/>
      </w:pPr>
      <w:r>
        <w:rPr>
          <w:rFonts w:ascii="Times New Roman" w:hAnsi="Times New Roman"/>
          <w:b/>
          <w:sz w:val="24"/>
        </w:rPr>
        <w:t xml:space="preserve">Cloud Deployment: </w:t>
      </w:r>
      <w:r>
        <w:rPr>
          <w:rFonts w:ascii="Times New Roman" w:hAnsi="Times New Roman"/>
          <w:sz w:val="24"/>
        </w:rPr>
        <w:t>Migrating to cloud platforms like AWS, Google Cloud, or Azure would enable real-time access from multiple locations, automatic scaling, and high-availability deployments.</w:t>
      </w:r>
    </w:p>
    <w:p>
      <w:pPr>
        <w:jc w:val="both"/>
      </w:pPr>
      <w:r>
        <w:rPr>
          <w:rFonts w:ascii="Times New Roman" w:hAnsi="Times New Roman"/>
          <w:b/>
          <w:sz w:val="24"/>
        </w:rPr>
        <w:t xml:space="preserve">Trained Machine Learning Models: </w:t>
      </w:r>
      <w:r>
        <w:rPr>
          <w:rFonts w:ascii="Times New Roman" w:hAnsi="Times New Roman"/>
          <w:sz w:val="24"/>
        </w:rPr>
        <w:t>Replacing the rule-based symptom engine with trained classifiers (Random Forest, Neural Networks) on clinical datasets would dramatically improve diagnostic coverage and accuracy.</w:t>
      </w:r>
    </w:p>
    <w:p>
      <w:pPr>
        <w:jc w:val="both"/>
      </w:pPr>
      <w:r>
        <w:rPr>
          <w:rFonts w:ascii="Times New Roman" w:hAnsi="Times New Roman"/>
          <w:b/>
          <w:sz w:val="24"/>
        </w:rPr>
        <w:t xml:space="preserve">Online Payment Integration: </w:t>
      </w:r>
      <w:r>
        <w:rPr>
          <w:rFonts w:ascii="Times New Roman" w:hAnsi="Times New Roman"/>
          <w:sz w:val="24"/>
        </w:rPr>
        <w:t>Integrating payment gateways such as Razorpay, Stripe, or UPI would enable patients to pay invoices online securely.</w:t>
      </w:r>
    </w:p>
    <w:p>
      <w:pPr>
        <w:jc w:val="both"/>
      </w:pPr>
      <w:r>
        <w:rPr>
          <w:rFonts w:ascii="Times New Roman" w:hAnsi="Times New Roman"/>
          <w:b/>
          <w:sz w:val="24"/>
        </w:rPr>
        <w:t xml:space="preserve">Mobile Application: </w:t>
      </w:r>
      <w:r>
        <w:rPr>
          <w:rFonts w:ascii="Times New Roman" w:hAnsi="Times New Roman"/>
          <w:sz w:val="24"/>
        </w:rPr>
        <w:t>Developing React Native or Flutter-based mobile apps would increase patient accessibility and enable push notifications for appointments and results.</w:t>
      </w:r>
    </w:p>
    <w:p>
      <w:pPr>
        <w:jc w:val="both"/>
      </w:pPr>
      <w:r>
        <w:rPr>
          <w:rFonts w:ascii="Times New Roman" w:hAnsi="Times New Roman"/>
          <w:b/>
          <w:sz w:val="24"/>
        </w:rPr>
        <w:t xml:space="preserve">FHIR/HL7 Compliance: </w:t>
      </w:r>
      <w:r>
        <w:rPr>
          <w:rFonts w:ascii="Times New Roman" w:hAnsi="Times New Roman"/>
          <w:sz w:val="24"/>
        </w:rPr>
        <w:t>Implementing healthcare interoperability standards (FHIR, HL7) would allow data exchange with national health registries and third-party EHR systems.</w:t>
      </w:r>
    </w:p>
    <w:p>
      <w:pPr>
        <w:jc w:val="both"/>
      </w:pPr>
      <w:r>
        <w:rPr>
          <w:rFonts w:ascii="Times New Roman" w:hAnsi="Times New Roman"/>
          <w:b/>
          <w:sz w:val="24"/>
        </w:rPr>
        <w:t xml:space="preserve">Notification Services: </w:t>
      </w:r>
      <w:r>
        <w:rPr>
          <w:rFonts w:ascii="Times New Roman" w:hAnsi="Times New Roman"/>
          <w:sz w:val="24"/>
        </w:rPr>
        <w:t>Adding automated email (SendGrid) and SMS (Twilio) alerts for appointment reminders, lab results, and payment confirmations would improve patient engagement.</w:t>
      </w:r>
    </w:p>
    <w:p>
      <w:pPr>
        <w:jc w:val="both"/>
      </w:pPr>
      <w:r>
        <w:rPr>
          <w:rFonts w:ascii="Times New Roman" w:hAnsi="Times New Roman"/>
          <w:b/>
          <w:sz w:val="24"/>
        </w:rPr>
        <w:t xml:space="preserve">Medical Imaging Analysis: </w:t>
      </w:r>
      <w:r>
        <w:rPr>
          <w:rFonts w:ascii="Times New Roman" w:hAnsi="Times New Roman"/>
          <w:sz w:val="24"/>
        </w:rPr>
        <w:t>Integrating computer vision models for X-ray and scan analysis would add imaging diagnostics to the AI capability portfolio.</w:t>
      </w:r>
    </w:p>
    <w:p>
      <w:pPr>
        <w:jc w:val="both"/>
      </w:pPr>
      <w:r>
        <w:rPr>
          <w:rFonts w:ascii="Times New Roman" w:hAnsi="Times New Roman"/>
          <w:b/>
          <w:sz w:val="24"/>
        </w:rPr>
        <w:t xml:space="preserve">Multi-Language Support: </w:t>
      </w:r>
      <w:r>
        <w:rPr>
          <w:rFonts w:ascii="Times New Roman" w:hAnsi="Times New Roman"/>
          <w:sz w:val="24"/>
        </w:rPr>
        <w:t>Implementing i18n (internationalization) with support for Tamil, Hindi, and other regional languages would make the platform accessible to diverse patient populations.</w:t>
      </w:r>
    </w:p>
    <w:p>
      <w:pPr>
        <w:jc w:val="both"/>
      </w:pPr>
      <w:r>
        <w:rPr>
          <w:rFonts w:ascii="Times New Roman" w:hAnsi="Times New Roman"/>
          <w:b/>
          <w:sz w:val="24"/>
        </w:rPr>
        <w:t xml:space="preserve">Blockchain for Audit Trails: </w:t>
      </w:r>
      <w:r>
        <w:rPr>
          <w:rFonts w:ascii="Times New Roman" w:hAnsi="Times New Roman"/>
          <w:sz w:val="24"/>
        </w:rPr>
        <w:t>Future versions could explore blockchain-based immutable records for tamper-proof medical data histories and consent management.</w:t>
      </w:r>
    </w:p>
    <w:p>
      <w:pPr>
        <w:jc w:val="both"/>
      </w:pPr>
      <w:r>
        <w:rPr>
          <w:rFonts w:ascii="Times New Roman" w:hAnsi="Times New Roman"/>
          <w:b/>
          <w:sz w:val="24"/>
        </w:rPr>
        <w:t xml:space="preserve">Wearable Device Integration: </w:t>
      </w:r>
      <w:r>
        <w:rPr>
          <w:rFonts w:ascii="Times New Roman" w:hAnsi="Times New Roman"/>
          <w:sz w:val="24"/>
        </w:rPr>
        <w:t>IoT integration with wearable health monitors (smartwatches, BP monitors) could enable continuous vital sign tracking and automated anomaly detection.</w:t>
      </w:r>
    </w:p>
    <w:p>
      <w:r>
        <w:br w:type="page"/>
      </w:r>
    </w:p>
    <w:p>
      <w:pPr>
        <w:jc w:val="center"/>
      </w:pPr>
      <w:r>
        <w:rPr>
          <w:rFonts w:ascii="Times New Roman" w:hAnsi="Times New Roman"/>
          <w:b/>
          <w:sz w:val="28"/>
        </w:rPr>
        <w:t>CHAPTER 9</w:t>
      </w:r>
    </w:p>
    <w:p>
      <w:pPr>
        <w:jc w:val="center"/>
      </w:pPr>
      <w:r>
        <w:rPr>
          <w:rFonts w:ascii="Times New Roman" w:hAnsi="Times New Roman"/>
          <w:b/>
          <w:sz w:val="28"/>
        </w:rPr>
        <w:t>REFERENCES</w:t>
      </w:r>
    </w:p>
    <w:p>
      <w:pPr>
        <w:jc w:val="both"/>
      </w:pPr>
      <w:r>
        <w:rPr>
          <w:rFonts w:ascii="Times New Roman" w:hAnsi="Times New Roman"/>
          <w:sz w:val="24"/>
        </w:rPr>
        <w:t>[1] Python Software Foundation. Python 3.12 Documentation. Available at: https://docs.python.org/3/</w:t>
      </w:r>
    </w:p>
    <w:p>
      <w:pPr>
        <w:jc w:val="both"/>
      </w:pPr>
      <w:r>
        <w:rPr>
          <w:rFonts w:ascii="Times New Roman" w:hAnsi="Times New Roman"/>
          <w:sz w:val="24"/>
        </w:rPr>
        <w:t>[2] Django Software Foundation. Django 4.2 Documentation. Available at: https://docs.djangoproject.com/en/4.2/</w:t>
      </w:r>
    </w:p>
    <w:p>
      <w:pPr>
        <w:jc w:val="both"/>
      </w:pPr>
      <w:r>
        <w:rPr>
          <w:rFonts w:ascii="Times New Roman" w:hAnsi="Times New Roman"/>
          <w:sz w:val="24"/>
        </w:rPr>
        <w:t>[3] Oracle Corporation. MySQL 8.0 Reference Manual. Available at: https://dev.mysql.com/doc/</w:t>
      </w:r>
    </w:p>
    <w:p>
      <w:pPr>
        <w:jc w:val="both"/>
      </w:pPr>
      <w:r>
        <w:rPr>
          <w:rFonts w:ascii="Times New Roman" w:hAnsi="Times New Roman"/>
          <w:sz w:val="24"/>
        </w:rPr>
        <w:t>[4] OpenRouter. API Documentation for Multi-Model AI Inference. Available at: https://openrouter.ai/docs</w:t>
      </w:r>
    </w:p>
    <w:p>
      <w:pPr>
        <w:jc w:val="both"/>
      </w:pPr>
      <w:r>
        <w:rPr>
          <w:rFonts w:ascii="Times New Roman" w:hAnsi="Times New Roman"/>
          <w:sz w:val="24"/>
        </w:rPr>
        <w:t>[5] OpenAI. GPT-4o-mini Model Documentation. Available at: https://platform.openai.com/docs</w:t>
      </w:r>
    </w:p>
    <w:p>
      <w:pPr>
        <w:jc w:val="both"/>
      </w:pPr>
      <w:r>
        <w:rPr>
          <w:rFonts w:ascii="Times New Roman" w:hAnsi="Times New Roman"/>
          <w:sz w:val="24"/>
        </w:rPr>
        <w:t>[6] OpenStreetMap Foundation. Overpass API Documentation. Available at: https://wiki.openstreetmap.org/wiki/Overpass_API</w:t>
      </w:r>
    </w:p>
    <w:p>
      <w:pPr>
        <w:jc w:val="both"/>
      </w:pPr>
      <w:r>
        <w:rPr>
          <w:rFonts w:ascii="Times New Roman" w:hAnsi="Times New Roman"/>
          <w:sz w:val="24"/>
        </w:rPr>
        <w:t>[7] ReportLab Inc. ReportLab PDF Library Documentation. Available at: https://www.reportlab.com/docs/</w:t>
      </w:r>
    </w:p>
    <w:p>
      <w:pPr>
        <w:jc w:val="both"/>
      </w:pPr>
      <w:r>
        <w:rPr>
          <w:rFonts w:ascii="Times New Roman" w:hAnsi="Times New Roman"/>
          <w:sz w:val="24"/>
        </w:rPr>
        <w:t>[8] Python Pillow (PIL Fork). Image Processing Library Documentation. Available at: https://pillow.readthedocs.io/</w:t>
      </w:r>
    </w:p>
    <w:p>
      <w:pPr>
        <w:jc w:val="both"/>
      </w:pPr>
      <w:r>
        <w:rPr>
          <w:rFonts w:ascii="Times New Roman" w:hAnsi="Times New Roman"/>
          <w:sz w:val="24"/>
        </w:rPr>
        <w:t>[9] Chart.js Contributors. Chart.js Documentation. Available at: https://www.chartjs.org/docs/</w:t>
      </w:r>
    </w:p>
    <w:p>
      <w:pPr>
        <w:jc w:val="both"/>
      </w:pPr>
      <w:r>
        <w:rPr>
          <w:rFonts w:ascii="Times New Roman" w:hAnsi="Times New Roman"/>
          <w:sz w:val="24"/>
        </w:rPr>
        <w:t>[10] Rajesh, K., &amp; Priya, S. (2021). "Web-Based Patient Management System Using Django Framework." International Journal of Computer Applications, Vol. 183, Issue 1, pp. 12–19.</w:t>
      </w:r>
    </w:p>
    <w:p>
      <w:pPr>
        <w:jc w:val="both"/>
      </w:pPr>
      <w:r>
        <w:rPr>
          <w:rFonts w:ascii="Times New Roman" w:hAnsi="Times New Roman"/>
          <w:sz w:val="24"/>
        </w:rPr>
        <w:t>[11] Singh, A., &amp; Verma, P. (2022). "AI-Powered Symptom Triage Systems for Clinical Decision Support." International Journal of Advanced Research in Computer Engineering (IJARCE), Vol. 14, Issue 3, pp. 65–72.</w:t>
      </w:r>
    </w:p>
    <w:p>
      <w:pPr>
        <w:jc w:val="both"/>
      </w:pPr>
      <w:r>
        <w:rPr>
          <w:rFonts w:ascii="Times New Roman" w:hAnsi="Times New Roman"/>
          <w:sz w:val="24"/>
        </w:rPr>
        <w:t>[12] Gupta, A., Kaur, N., &amp; Verma, S. (2023). "Cloud-Enabled EHR Platforms with Real-Time Analytics." International Journal of Computer Science and Engineering Research (IJSER), Vol. 11, Issue 4, pp. 145–156.</w:t>
      </w:r>
    </w:p>
    <w:p>
      <w:pPr>
        <w:jc w:val="both"/>
      </w:pPr>
      <w:r>
        <w:rPr>
          <w:rFonts w:ascii="Times New Roman" w:hAnsi="Times New Roman"/>
          <w:sz w:val="24"/>
        </w:rPr>
        <w:t>[13] Patel, R., &amp; Sharma, D. (2023). "Integration of Large Language Models with Hospital Database Systems." IEEE International Conference on Health Informatics, 2023.</w:t>
      </w:r>
    </w:p>
    <w:p>
      <w:pPr>
        <w:jc w:val="both"/>
      </w:pPr>
      <w:r>
        <w:rPr>
          <w:rFonts w:ascii="Times New Roman" w:hAnsi="Times New Roman"/>
          <w:sz w:val="24"/>
        </w:rPr>
        <w:t>[14] World Health Organization. Digital Health Strategy 2020–2025. Available at: https://www.who.int/docs/default-source/documents/gs4dhdaa2a9f352b0445bafbc79ca799dce4d.pdf</w:t>
      </w:r>
    </w:p>
    <w:p>
      <w:pPr>
        <w:jc w:val="both"/>
      </w:pPr>
      <w:r>
        <w:rPr>
          <w:rFonts w:ascii="Times New Roman" w:hAnsi="Times New Roman"/>
          <w:sz w:val="24"/>
        </w:rPr>
        <w:t>[15] National Health Authority, India. Ayushman Bharat Digital Mission (ABDM). Available at: https://abdm.gov.in/</w:t>
      </w:r>
    </w:p>
    <w:p>
      <w:pPr>
        <w:jc w:val="both"/>
      </w:pPr>
      <w:r>
        <w:rPr>
          <w:rFonts w:ascii="Times New Roman" w:hAnsi="Times New Roman"/>
          <w:sz w:val="24"/>
        </w:rPr>
        <w:t>[16] MDN Web Docs. HTML5, CSS3, and JavaScript Documentation. Available at: https://developer.mozilla.org/</w:t>
      </w:r>
    </w:p>
    <w:p>
      <w:pPr>
        <w:jc w:val="both"/>
      </w:pPr>
      <w:r>
        <w:rPr>
          <w:rFonts w:ascii="Times New Roman" w:hAnsi="Times New Roman"/>
          <w:sz w:val="24"/>
        </w:rPr>
        <w:t>[17] Stack Overflow. Developer Community Forum for Python, Django, and MySQL. Available at: https://stackoverflow.com/</w:t>
      </w:r>
    </w:p>
    <w:p>
      <w:pPr>
        <w:jc w:val="both"/>
      </w:pPr>
      <w:r>
        <w:rPr>
          <w:rFonts w:ascii="Times New Roman" w:hAnsi="Times New Roman"/>
          <w:sz w:val="24"/>
        </w:rPr>
        <w:t>[18] Bharathiar University. Project Report Preparation Guidelines for MCA Students. Department of Computer Applications, Coimbatore – 641046.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